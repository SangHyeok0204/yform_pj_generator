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0045" w14:textId="77777777" w:rsidR="00D72AF5" w:rsidRDefault="00000000">
      <w:pPr>
        <w:pStyle w:val="a8"/>
        <w:jc w:val="center"/>
      </w:pPr>
      <w:r>
        <w:t xml:space="preserve">KOSPI200 </w:t>
      </w:r>
      <w:r>
        <w:t>옵션</w:t>
      </w:r>
      <w:r>
        <w:t xml:space="preserve"> Market Making </w:t>
      </w:r>
      <w:r>
        <w:t>프로젝트</w:t>
      </w:r>
      <w:r>
        <w:t xml:space="preserve"> </w:t>
      </w:r>
      <w:r>
        <w:t>개요</w:t>
      </w:r>
    </w:p>
    <w:p w14:paraId="720A58FD" w14:textId="77777777" w:rsidR="00D72AF5" w:rsidRDefault="00000000">
      <w:pPr>
        <w:pStyle w:val="1"/>
      </w:pPr>
      <w:r>
        <w:t>전체</w:t>
      </w:r>
      <w:r>
        <w:t xml:space="preserve"> </w:t>
      </w:r>
      <w:r>
        <w:t>논리</w:t>
      </w:r>
      <w:r>
        <w:t xml:space="preserve"> </w:t>
      </w:r>
      <w:r>
        <w:t>흐름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D72AF5" w14:paraId="454D3822" w14:textId="77777777">
        <w:tc>
          <w:tcPr>
            <w:tcW w:w="1234" w:type="dxa"/>
          </w:tcPr>
          <w:p w14:paraId="1204E0EB" w14:textId="77777777" w:rsidR="00D72AF5" w:rsidRDefault="00000000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문제</w:t>
            </w:r>
            <w:r>
              <w:rPr>
                <w:lang w:eastAsia="ko-KR"/>
              </w:rPr>
              <w:br/>
              <w:t>(MM·</w:t>
            </w:r>
            <w:r>
              <w:rPr>
                <w:lang w:eastAsia="ko-KR"/>
              </w:rPr>
              <w:t>옵션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특수성</w:t>
            </w:r>
            <w:r>
              <w:rPr>
                <w:lang w:eastAsia="ko-KR"/>
              </w:rPr>
              <w:t>)</w:t>
            </w:r>
          </w:p>
        </w:tc>
        <w:tc>
          <w:tcPr>
            <w:tcW w:w="1234" w:type="dxa"/>
          </w:tcPr>
          <w:p w14:paraId="60354659" w14:textId="77777777" w:rsidR="00D72AF5" w:rsidRDefault="00000000">
            <w:pPr>
              <w:jc w:val="center"/>
            </w:pPr>
            <w:proofErr w:type="spellStart"/>
            <w:r>
              <w:t>원모델</w:t>
            </w:r>
            <w:proofErr w:type="spellEnd"/>
            <w:r>
              <w:br/>
              <w:t>(A-S (2008))</w:t>
            </w:r>
          </w:p>
        </w:tc>
        <w:tc>
          <w:tcPr>
            <w:tcW w:w="1234" w:type="dxa"/>
          </w:tcPr>
          <w:p w14:paraId="76D8C043" w14:textId="77777777" w:rsidR="00D72AF5" w:rsidRDefault="00000000">
            <w:pPr>
              <w:jc w:val="center"/>
            </w:pPr>
            <w:r>
              <w:t>한계</w:t>
            </w:r>
            <w:r>
              <w:br/>
              <w:t>(4</w:t>
            </w:r>
            <w:r>
              <w:t>가지</w:t>
            </w:r>
            <w:r>
              <w:t xml:space="preserve"> </w:t>
            </w:r>
            <w:r>
              <w:t>문제</w:t>
            </w:r>
            <w:r>
              <w:t>)</w:t>
            </w:r>
          </w:p>
        </w:tc>
        <w:tc>
          <w:tcPr>
            <w:tcW w:w="1234" w:type="dxa"/>
          </w:tcPr>
          <w:p w14:paraId="7454B4CF" w14:textId="77777777" w:rsidR="00D72AF5" w:rsidRDefault="00000000">
            <w:pPr>
              <w:jc w:val="center"/>
            </w:pPr>
            <w:r>
              <w:t>이론확장</w:t>
            </w:r>
            <w:r>
              <w:br/>
              <w:t>(S&amp;S (2009) Net Delta)</w:t>
            </w:r>
          </w:p>
        </w:tc>
        <w:tc>
          <w:tcPr>
            <w:tcW w:w="1234" w:type="dxa"/>
          </w:tcPr>
          <w:p w14:paraId="70A96DBF" w14:textId="77777777" w:rsidR="00D72AF5" w:rsidRDefault="00000000">
            <w:pPr>
              <w:jc w:val="center"/>
            </w:pPr>
            <w:r>
              <w:t>실증</w:t>
            </w:r>
            <w:r>
              <w:br/>
              <w:t>(Muravyev (2025))</w:t>
            </w:r>
          </w:p>
        </w:tc>
        <w:tc>
          <w:tcPr>
            <w:tcW w:w="1234" w:type="dxa"/>
          </w:tcPr>
          <w:p w14:paraId="2EE41EAA" w14:textId="77777777" w:rsidR="00D72AF5" w:rsidRDefault="00000000">
            <w:pPr>
              <w:jc w:val="center"/>
            </w:pPr>
            <w:r>
              <w:t>구현</w:t>
            </w:r>
            <w:r>
              <w:t xml:space="preserve"> </w:t>
            </w:r>
            <w:r>
              <w:t>기여</w:t>
            </w:r>
            <w:r>
              <w:br/>
              <w:t>(Net Delta +</w:t>
            </w:r>
            <w:r>
              <w:t>다중호가</w:t>
            </w:r>
            <w:r>
              <w:t xml:space="preserve"> +Bucket)</w:t>
            </w:r>
          </w:p>
        </w:tc>
        <w:tc>
          <w:tcPr>
            <w:tcW w:w="1234" w:type="dxa"/>
          </w:tcPr>
          <w:p w14:paraId="0079375A" w14:textId="77777777" w:rsidR="00D72AF5" w:rsidRDefault="00000000">
            <w:pPr>
              <w:jc w:val="center"/>
            </w:pPr>
            <w:r>
              <w:t>논의중</w:t>
            </w:r>
            <w:r>
              <w:br/>
              <w:t>(</w:t>
            </w:r>
            <w:r>
              <w:t>동적</w:t>
            </w:r>
            <w:r>
              <w:t>σ (</w:t>
            </w:r>
            <w:r>
              <w:t>미정</w:t>
            </w:r>
            <w:r>
              <w:t>))</w:t>
            </w:r>
          </w:p>
        </w:tc>
      </w:tr>
    </w:tbl>
    <w:p w14:paraId="3E6F5249" w14:textId="77777777" w:rsidR="00D72AF5" w:rsidRDefault="00000000">
      <w:pPr>
        <w:pStyle w:val="1"/>
      </w:pPr>
      <w:r>
        <w:t xml:space="preserve">1. Overview </w:t>
      </w:r>
      <w:r>
        <w:t>프로젝트</w:t>
      </w:r>
      <w:r>
        <w:t xml:space="preserve"> </w:t>
      </w:r>
      <w:r>
        <w:t>전체</w:t>
      </w:r>
      <w:r>
        <w:t xml:space="preserve"> </w:t>
      </w:r>
      <w:r>
        <w:t>요약</w:t>
      </w:r>
      <w:r>
        <w:t xml:space="preserve"> (1 slide)</w:t>
      </w:r>
    </w:p>
    <w:p w14:paraId="4FB488F8" w14:textId="77777777" w:rsidR="00D72AF5" w:rsidRDefault="00000000">
      <w:r>
        <w:rPr>
          <w:b/>
          <w:sz w:val="22"/>
        </w:rPr>
        <w:t xml:space="preserve">1.1 </w:t>
      </w:r>
      <w:r>
        <w:rPr>
          <w:b/>
          <w:sz w:val="22"/>
        </w:rPr>
        <w:t>연구</w:t>
      </w:r>
      <w:r>
        <w:rPr>
          <w:b/>
          <w:sz w:val="22"/>
        </w:rPr>
        <w:t xml:space="preserve"> </w:t>
      </w:r>
      <w:r>
        <w:rPr>
          <w:b/>
          <w:sz w:val="22"/>
        </w:rPr>
        <w:t>동기</w:t>
      </w:r>
      <w:r>
        <w:rPr>
          <w:b/>
          <w:sz w:val="22"/>
        </w:rPr>
        <w:t xml:space="preserve"> &amp; </w:t>
      </w:r>
      <w:r>
        <w:rPr>
          <w:b/>
          <w:sz w:val="22"/>
        </w:rPr>
        <w:t>핵심</w:t>
      </w:r>
      <w:r>
        <w:rPr>
          <w:b/>
          <w:sz w:val="22"/>
        </w:rPr>
        <w:t xml:space="preserve"> </w:t>
      </w:r>
      <w:r>
        <w:rPr>
          <w:b/>
          <w:sz w:val="22"/>
        </w:rPr>
        <w:t>기여</w:t>
      </w:r>
    </w:p>
    <w:p w14:paraId="5BF772C0" w14:textId="487347F0" w:rsidR="00D72AF5" w:rsidRDefault="00000000">
      <w:pPr>
        <w:pStyle w:val="a0"/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: KOSPI200 ATM </w:t>
      </w:r>
      <w:r>
        <w:rPr>
          <w:lang w:eastAsia="ko-KR"/>
        </w:rPr>
        <w:t>옵션</w:t>
      </w:r>
      <w:r>
        <w:rPr>
          <w:lang w:eastAsia="ko-KR"/>
        </w:rPr>
        <w:t xml:space="preserve"> MM</w:t>
      </w:r>
      <w:r>
        <w:rPr>
          <w:lang w:eastAsia="ko-KR"/>
        </w:rPr>
        <w:t>에서</w:t>
      </w:r>
      <w:r>
        <w:rPr>
          <w:lang w:eastAsia="ko-KR"/>
        </w:rPr>
        <w:t xml:space="preserve"> A-S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현실화할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바꿔야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하는가</w:t>
      </w:r>
      <w:proofErr w:type="gramEnd"/>
      <w:r>
        <w:rPr>
          <w:lang w:eastAsia="ko-KR"/>
        </w:rPr>
        <w:t xml:space="preserve"> </w:t>
      </w:r>
    </w:p>
    <w:p w14:paraId="3EFA15B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Paper A-S(2008) </w:t>
      </w:r>
      <w:proofErr w:type="spellStart"/>
      <w:r>
        <w:rPr>
          <w:lang w:eastAsia="ko-KR"/>
        </w:rPr>
        <w:t>원논문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충실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q,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포아송</w:t>
      </w:r>
      <w:proofErr w:type="spellEnd"/>
      <w:r>
        <w:rPr>
          <w:lang w:eastAsia="ko-KR"/>
        </w:rPr>
        <w:t>) → Develop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1B206294" w14:textId="77777777" w:rsidR="00D72AF5" w:rsidRDefault="00000000">
      <w:pPr>
        <w:pStyle w:val="a0"/>
      </w:pPr>
      <w:proofErr w:type="spellStart"/>
      <w:r>
        <w:t>이론</w:t>
      </w:r>
      <w:proofErr w:type="spellEnd"/>
      <w:r>
        <w:t xml:space="preserve"> </w:t>
      </w:r>
      <w:proofErr w:type="spellStart"/>
      <w:r>
        <w:t>기반</w:t>
      </w:r>
      <w:proofErr w:type="spellEnd"/>
      <w:r>
        <w:t>: A-</w:t>
      </w:r>
      <w:proofErr w:type="gramStart"/>
      <w:r>
        <w:t>S(</w:t>
      </w:r>
      <w:proofErr w:type="gramEnd"/>
      <w:r>
        <w:t>2008) + S&amp;</w:t>
      </w:r>
      <w:proofErr w:type="gramStart"/>
      <w:r>
        <w:t>S(</w:t>
      </w:r>
      <w:proofErr w:type="gramEnd"/>
      <w:r>
        <w:t xml:space="preserve">2009) Net Delta </w:t>
      </w:r>
      <w:r>
        <w:t>이론</w:t>
      </w:r>
      <w:r>
        <w:t xml:space="preserve"> + </w:t>
      </w:r>
      <w:proofErr w:type="gramStart"/>
      <w:r>
        <w:t>Muravyev(</w:t>
      </w:r>
      <w:proofErr w:type="gramEnd"/>
      <w:r>
        <w:t xml:space="preserve">2025) KOSPI200 </w:t>
      </w:r>
      <w:r>
        <w:t>실증</w:t>
      </w:r>
    </w:p>
    <w:p w14:paraId="447291B8" w14:textId="77777777" w:rsidR="00D72AF5" w:rsidRPr="000E509A" w:rsidRDefault="00000000">
      <w:pPr>
        <w:pStyle w:val="a0"/>
        <w:rPr>
          <w:color w:val="1F497D" w:themeColor="text2"/>
          <w:lang w:eastAsia="ko-KR"/>
        </w:rPr>
      </w:pPr>
      <w:r w:rsidRPr="000E509A">
        <w:rPr>
          <w:color w:val="1F497D" w:themeColor="text2"/>
          <w:lang w:eastAsia="ko-KR"/>
        </w:rPr>
        <w:t>핵심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기여</w:t>
      </w:r>
      <w:r w:rsidRPr="000E509A">
        <w:rPr>
          <w:color w:val="1F497D" w:themeColor="text2"/>
          <w:lang w:eastAsia="ko-KR"/>
        </w:rPr>
        <w:t xml:space="preserve">: Net Delta + </w:t>
      </w:r>
      <w:r w:rsidRPr="000E509A">
        <w:rPr>
          <w:color w:val="1F497D" w:themeColor="text2"/>
          <w:lang w:eastAsia="ko-KR"/>
        </w:rPr>
        <w:t>다중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호가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레벨</w:t>
      </w:r>
      <w:r w:rsidRPr="000E509A">
        <w:rPr>
          <w:color w:val="1F497D" w:themeColor="text2"/>
          <w:lang w:eastAsia="ko-KR"/>
        </w:rPr>
        <w:t xml:space="preserve">(3×3) + </w:t>
      </w:r>
      <w:r w:rsidRPr="000E509A">
        <w:rPr>
          <w:color w:val="1F497D" w:themeColor="text2"/>
          <w:lang w:eastAsia="ko-KR"/>
        </w:rPr>
        <w:t>방향성</w:t>
      </w:r>
      <w:r w:rsidRPr="000E509A">
        <w:rPr>
          <w:color w:val="1F497D" w:themeColor="text2"/>
          <w:lang w:eastAsia="ko-KR"/>
        </w:rPr>
        <w:t xml:space="preserve"> Bucket </w:t>
      </w:r>
      <w:r w:rsidRPr="000E509A">
        <w:rPr>
          <w:color w:val="1F497D" w:themeColor="text2"/>
          <w:lang w:eastAsia="ko-KR"/>
        </w:rPr>
        <w:t>체결모델</w:t>
      </w:r>
      <w:r w:rsidRPr="000E509A">
        <w:rPr>
          <w:color w:val="1F497D" w:themeColor="text2"/>
          <w:lang w:eastAsia="ko-KR"/>
        </w:rPr>
        <w:t xml:space="preserve"> + </w:t>
      </w:r>
      <w:r w:rsidRPr="000E509A">
        <w:rPr>
          <w:color w:val="1F497D" w:themeColor="text2"/>
          <w:lang w:eastAsia="ko-KR"/>
        </w:rPr>
        <w:t>즉시체결</w:t>
      </w:r>
      <w:r w:rsidRPr="000E509A">
        <w:rPr>
          <w:color w:val="1F497D" w:themeColor="text2"/>
          <w:lang w:eastAsia="ko-KR"/>
        </w:rPr>
        <w:t>·</w:t>
      </w:r>
      <w:proofErr w:type="spellStart"/>
      <w:r w:rsidRPr="000E509A">
        <w:rPr>
          <w:color w:val="1F497D" w:themeColor="text2"/>
          <w:lang w:eastAsia="ko-KR"/>
        </w:rPr>
        <w:t>mid price</w:t>
      </w:r>
      <w:proofErr w:type="spellEnd"/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집행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구현됨</w:t>
      </w:r>
    </w:p>
    <w:p w14:paraId="7A4D2465" w14:textId="77777777" w:rsidR="00D72AF5" w:rsidRPr="000E509A" w:rsidRDefault="00000000">
      <w:pPr>
        <w:pStyle w:val="a0"/>
        <w:rPr>
          <w:color w:val="EE0000"/>
          <w:lang w:eastAsia="ko-KR"/>
        </w:rPr>
      </w:pPr>
      <w:r w:rsidRPr="000E509A">
        <w:rPr>
          <w:color w:val="EE0000"/>
          <w:lang w:eastAsia="ko-KR"/>
        </w:rPr>
        <w:t>논의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중</w:t>
      </w:r>
      <w:r w:rsidRPr="000E509A">
        <w:rPr>
          <w:color w:val="EE0000"/>
          <w:lang w:eastAsia="ko-KR"/>
        </w:rPr>
        <w:t xml:space="preserve">: </w:t>
      </w:r>
      <w:r w:rsidRPr="000E509A">
        <w:rPr>
          <w:color w:val="EE0000"/>
          <w:lang w:eastAsia="ko-KR"/>
        </w:rPr>
        <w:t>동적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</w:rPr>
        <w:t>σ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설정</w:t>
      </w:r>
      <w:r w:rsidRPr="000E509A">
        <w:rPr>
          <w:color w:val="EE0000"/>
          <w:lang w:eastAsia="ko-KR"/>
        </w:rPr>
        <w:t xml:space="preserve"> — </w:t>
      </w:r>
      <w:r w:rsidRPr="000E509A">
        <w:rPr>
          <w:color w:val="EE0000"/>
          <w:lang w:eastAsia="ko-KR"/>
        </w:rPr>
        <w:t>장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막판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재고</w:t>
      </w:r>
      <w:r w:rsidRPr="000E509A">
        <w:rPr>
          <w:color w:val="EE0000"/>
          <w:lang w:eastAsia="ko-KR"/>
        </w:rPr>
        <w:t xml:space="preserve"> </w:t>
      </w:r>
      <w:proofErr w:type="spellStart"/>
      <w:r w:rsidRPr="000E509A">
        <w:rPr>
          <w:color w:val="EE0000"/>
          <w:lang w:eastAsia="ko-KR"/>
        </w:rPr>
        <w:t>조정력</w:t>
      </w:r>
      <w:proofErr w:type="spellEnd"/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소멸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문제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해결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방안</w:t>
      </w:r>
      <w:r w:rsidRPr="000E509A">
        <w:rPr>
          <w:color w:val="EE0000"/>
          <w:lang w:eastAsia="ko-KR"/>
        </w:rPr>
        <w:t xml:space="preserve"> (</w:t>
      </w:r>
      <w:r w:rsidRPr="000E509A">
        <w:rPr>
          <w:color w:val="EE0000"/>
          <w:lang w:eastAsia="ko-KR"/>
        </w:rPr>
        <w:t>미정</w:t>
      </w:r>
      <w:r w:rsidRPr="000E509A">
        <w:rPr>
          <w:color w:val="EE0000"/>
          <w:lang w:eastAsia="ko-KR"/>
        </w:rPr>
        <w:t>)</w:t>
      </w:r>
    </w:p>
    <w:p w14:paraId="7C7A2DC0" w14:textId="5A3879E1" w:rsidR="00D72AF5" w:rsidRDefault="00000000">
      <w:pPr>
        <w:pStyle w:val="1"/>
      </w:pPr>
      <w:r>
        <w:t xml:space="preserve">2. Introduction Market Making </w:t>
      </w:r>
      <w:r>
        <w:t>메커니즘</w:t>
      </w:r>
      <w:r>
        <w:t xml:space="preserve"> &amp; KOSPI200 </w:t>
      </w:r>
      <w:r>
        <w:t>옵션</w:t>
      </w:r>
      <w:r>
        <w:t xml:space="preserve"> </w:t>
      </w:r>
      <w:r>
        <w:t>시장</w:t>
      </w:r>
      <w:r>
        <w:t xml:space="preserve"> </w:t>
      </w:r>
    </w:p>
    <w:p w14:paraId="763A10B7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2.1 </w:t>
      </w:r>
      <w:proofErr w:type="gramStart"/>
      <w:r>
        <w:rPr>
          <w:b/>
          <w:sz w:val="22"/>
          <w:lang w:eastAsia="ko-KR"/>
        </w:rPr>
        <w:t>MM /</w:t>
      </w:r>
      <w:proofErr w:type="gramEnd"/>
      <w:r>
        <w:rPr>
          <w:b/>
          <w:sz w:val="22"/>
          <w:lang w:eastAsia="ko-KR"/>
        </w:rPr>
        <w:t xml:space="preserve"> LP</w:t>
      </w:r>
      <w:r>
        <w:rPr>
          <w:b/>
          <w:sz w:val="22"/>
          <w:lang w:eastAsia="ko-KR"/>
        </w:rPr>
        <w:t>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역할과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수익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구조</w:t>
      </w:r>
    </w:p>
    <w:p w14:paraId="2CA020F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역할</w:t>
      </w:r>
      <w:r>
        <w:rPr>
          <w:lang w:eastAsia="ko-KR"/>
        </w:rPr>
        <w:t xml:space="preserve">: bid/ask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 xml:space="preserve"> →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상대방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>·</w:t>
      </w:r>
      <w:r>
        <w:rPr>
          <w:lang w:eastAsia="ko-KR"/>
        </w:rPr>
        <w:t>적정가격</w:t>
      </w:r>
      <w:r>
        <w:rPr>
          <w:lang w:eastAsia="ko-KR"/>
        </w:rPr>
        <w:t xml:space="preserve"> </w:t>
      </w:r>
      <w:r>
        <w:rPr>
          <w:lang w:eastAsia="ko-KR"/>
        </w:rPr>
        <w:t>형성</w:t>
      </w:r>
    </w:p>
    <w:p w14:paraId="161D472D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KRX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>·</w:t>
      </w:r>
      <w:r>
        <w:rPr>
          <w:lang w:eastAsia="ko-KR"/>
        </w:rPr>
        <w:t>허용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스프레드</w:t>
      </w:r>
      <w:r>
        <w:rPr>
          <w:lang w:eastAsia="ko-KR"/>
        </w:rPr>
        <w:t>·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패널티</w:t>
      </w:r>
      <w:proofErr w:type="spellEnd"/>
      <w:r>
        <w:rPr>
          <w:lang w:eastAsia="ko-KR"/>
        </w:rPr>
        <w:t xml:space="preserve"> placeholder</w:t>
      </w:r>
    </w:p>
    <w:p w14:paraId="7C403999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수익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: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(ask </w:t>
      </w:r>
      <w:proofErr w:type="spellStart"/>
      <w:r>
        <w:rPr>
          <w:lang w:eastAsia="ko-KR"/>
        </w:rPr>
        <w:t>체결가</w:t>
      </w:r>
      <w:proofErr w:type="spellEnd"/>
      <w:r>
        <w:rPr>
          <w:lang w:eastAsia="ko-KR"/>
        </w:rPr>
        <w:t xml:space="preserve"> − bid </w:t>
      </w:r>
      <w:proofErr w:type="spellStart"/>
      <w:r>
        <w:rPr>
          <w:lang w:eastAsia="ko-KR"/>
        </w:rPr>
        <w:t>체결가</w:t>
      </w:r>
      <w:proofErr w:type="spellEnd"/>
      <w:r>
        <w:rPr>
          <w:lang w:eastAsia="ko-KR"/>
        </w:rPr>
        <w:t xml:space="preserve">) = </w:t>
      </w:r>
      <w:r>
        <w:rPr>
          <w:lang w:eastAsia="ko-KR"/>
        </w:rPr>
        <w:t>스프레드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 — </w:t>
      </w:r>
      <w:r>
        <w:rPr>
          <w:lang w:eastAsia="ko-KR"/>
        </w:rPr>
        <w:t>하루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>~</w:t>
      </w:r>
      <w:r>
        <w:rPr>
          <w:lang w:eastAsia="ko-KR"/>
        </w:rPr>
        <w:t>수천</w:t>
      </w:r>
      <w:r>
        <w:rPr>
          <w:lang w:eastAsia="ko-KR"/>
        </w:rPr>
        <w:t xml:space="preserve"> 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</w:p>
    <w:p w14:paraId="46EEA1E3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예시</w:t>
      </w:r>
      <w:r>
        <w:rPr>
          <w:lang w:eastAsia="ko-KR"/>
        </w:rPr>
        <w:t xml:space="preserve">: ATM </w:t>
      </w:r>
      <w:proofErr w:type="spellStart"/>
      <w:r>
        <w:rPr>
          <w:lang w:eastAsia="ko-KR"/>
        </w:rPr>
        <w:t>콜옵션</w:t>
      </w:r>
      <w:proofErr w:type="spellEnd"/>
      <w:r>
        <w:rPr>
          <w:lang w:eastAsia="ko-KR"/>
        </w:rPr>
        <w:t xml:space="preserve"> mid=5.00pt → bid </w:t>
      </w:r>
      <w:proofErr w:type="gramStart"/>
      <w:r>
        <w:rPr>
          <w:lang w:eastAsia="ko-KR"/>
        </w:rPr>
        <w:t>4.95 /</w:t>
      </w:r>
      <w:proofErr w:type="gramEnd"/>
      <w:r>
        <w:rPr>
          <w:lang w:eastAsia="ko-KR"/>
        </w:rPr>
        <w:t xml:space="preserve"> ask 5.05 </w:t>
      </w:r>
      <w:r>
        <w:rPr>
          <w:lang w:eastAsia="ko-KR"/>
        </w:rPr>
        <w:t>제시</w:t>
      </w:r>
      <w:r>
        <w:rPr>
          <w:lang w:eastAsia="ko-KR"/>
        </w:rPr>
        <w:t xml:space="preserve"> → </w:t>
      </w: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+0.10pt = 1,000</w:t>
      </w:r>
      <w:r>
        <w:rPr>
          <w:lang w:eastAsia="ko-KR"/>
        </w:rPr>
        <w:t>원</w:t>
      </w:r>
      <w:r>
        <w:rPr>
          <w:lang w:eastAsia="ko-KR"/>
        </w:rPr>
        <w:t>/</w:t>
      </w:r>
      <w:r>
        <w:rPr>
          <w:lang w:eastAsia="ko-KR"/>
        </w:rPr>
        <w:t>계약</w:t>
      </w:r>
    </w:p>
    <w:p w14:paraId="4BC54C51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현실의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: </w:t>
      </w:r>
      <w:r>
        <w:rPr>
          <w:lang w:eastAsia="ko-KR"/>
        </w:rPr>
        <w:t>한쪽만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→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→ P&amp;L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</w:p>
    <w:p w14:paraId="6B0DAADF" w14:textId="5142DBA8" w:rsidR="00D72AF5" w:rsidRPr="00006F92" w:rsidRDefault="00000000">
      <w:pPr>
        <w:rPr>
          <w:rFonts w:eastAsia="맑은 고딕"/>
          <w:color w:val="000000" w:themeColor="text1"/>
          <w:lang w:eastAsia="ko-KR"/>
        </w:rPr>
      </w:pPr>
      <w:r w:rsidRPr="00006F92">
        <w:rPr>
          <w:b/>
          <w:color w:val="000000" w:themeColor="text1"/>
          <w:sz w:val="22"/>
          <w:lang w:eastAsia="ko-KR"/>
        </w:rPr>
        <w:t xml:space="preserve">2.2 KOSPI200 </w:t>
      </w:r>
      <w:r w:rsidRPr="00006F92">
        <w:rPr>
          <w:b/>
          <w:color w:val="000000" w:themeColor="text1"/>
          <w:sz w:val="22"/>
          <w:lang w:eastAsia="ko-KR"/>
        </w:rPr>
        <w:t>옵션</w:t>
      </w:r>
      <w:r w:rsidRPr="00006F92">
        <w:rPr>
          <w:b/>
          <w:color w:val="000000" w:themeColor="text1"/>
          <w:sz w:val="22"/>
          <w:lang w:eastAsia="ko-KR"/>
        </w:rPr>
        <w:t xml:space="preserve"> </w:t>
      </w:r>
      <w:r w:rsidRPr="00006F92">
        <w:rPr>
          <w:b/>
          <w:color w:val="000000" w:themeColor="text1"/>
          <w:sz w:val="22"/>
          <w:lang w:eastAsia="ko-KR"/>
        </w:rPr>
        <w:t>시장</w:t>
      </w:r>
      <w:r w:rsidRPr="00006F92">
        <w:rPr>
          <w:b/>
          <w:color w:val="000000" w:themeColor="text1"/>
          <w:sz w:val="22"/>
          <w:lang w:eastAsia="ko-KR"/>
        </w:rPr>
        <w:t xml:space="preserve"> </w:t>
      </w:r>
      <w:r w:rsidRPr="00006F92">
        <w:rPr>
          <w:b/>
          <w:color w:val="000000" w:themeColor="text1"/>
          <w:sz w:val="22"/>
          <w:lang w:eastAsia="ko-KR"/>
        </w:rPr>
        <w:t>소개</w:t>
      </w:r>
    </w:p>
    <w:p w14:paraId="066118FD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KOSPI200 </w:t>
      </w:r>
      <w:r>
        <w:rPr>
          <w:lang w:eastAsia="ko-KR"/>
        </w:rPr>
        <w:t>옵션의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56084BA5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기초자산</w:t>
      </w:r>
      <w:r>
        <w:rPr>
          <w:lang w:eastAsia="ko-KR"/>
        </w:rPr>
        <w:t xml:space="preserve">: KOSPI200 </w:t>
      </w:r>
      <w:proofErr w:type="gramStart"/>
      <w:r>
        <w:rPr>
          <w:lang w:eastAsia="ko-KR"/>
        </w:rPr>
        <w:t>지수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승수</w:t>
      </w:r>
      <w:r>
        <w:rPr>
          <w:lang w:eastAsia="ko-KR"/>
        </w:rPr>
        <w:t>: 250,000</w:t>
      </w:r>
      <w:r>
        <w:rPr>
          <w:lang w:eastAsia="ko-KR"/>
        </w:rPr>
        <w:t>원</w:t>
      </w:r>
      <w:r>
        <w:rPr>
          <w:lang w:eastAsia="ko-KR"/>
        </w:rPr>
        <w:t>/</w:t>
      </w:r>
      <w:proofErr w:type="gramStart"/>
      <w:r>
        <w:rPr>
          <w:lang w:eastAsia="ko-KR"/>
        </w:rPr>
        <w:t>pt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결제</w:t>
      </w:r>
      <w:r>
        <w:rPr>
          <w:lang w:eastAsia="ko-KR"/>
        </w:rPr>
        <w:t xml:space="preserve">: </w:t>
      </w:r>
      <w:r>
        <w:rPr>
          <w:lang w:eastAsia="ko-KR"/>
        </w:rPr>
        <w:t>현금</w:t>
      </w:r>
      <w:r>
        <w:rPr>
          <w:lang w:eastAsia="ko-KR"/>
        </w:rPr>
        <w:t xml:space="preserve"> </w:t>
      </w:r>
      <w:r>
        <w:rPr>
          <w:lang w:eastAsia="ko-KR"/>
        </w:rPr>
        <w:t>결제</w:t>
      </w:r>
    </w:p>
    <w:p w14:paraId="174AD974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만기</w:t>
      </w:r>
      <w:r>
        <w:rPr>
          <w:lang w:eastAsia="ko-KR"/>
        </w:rPr>
        <w:t xml:space="preserve">: </w:t>
      </w:r>
      <w:r>
        <w:rPr>
          <w:lang w:eastAsia="ko-KR"/>
        </w:rPr>
        <w:t>매월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목요일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+ </w:t>
      </w:r>
      <w:r>
        <w:rPr>
          <w:lang w:eastAsia="ko-KR"/>
        </w:rPr>
        <w:t>장기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2D84E8D2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행사가</w:t>
      </w:r>
      <w:r>
        <w:rPr>
          <w:lang w:eastAsia="ko-KR"/>
        </w:rPr>
        <w:t xml:space="preserve">: 2.5pt </w:t>
      </w:r>
      <w:r>
        <w:rPr>
          <w:lang w:eastAsia="ko-KR"/>
        </w:rPr>
        <w:t>간격</w:t>
      </w:r>
      <w:r>
        <w:rPr>
          <w:lang w:eastAsia="ko-KR"/>
        </w:rPr>
        <w:t xml:space="preserve"> (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수준별</w:t>
      </w:r>
      <w:r>
        <w:rPr>
          <w:lang w:eastAsia="ko-KR"/>
        </w:rPr>
        <w:t xml:space="preserve"> </w:t>
      </w:r>
      <w:r>
        <w:rPr>
          <w:lang w:eastAsia="ko-KR"/>
        </w:rPr>
        <w:t>상이</w:t>
      </w:r>
      <w:r>
        <w:rPr>
          <w:lang w:eastAsia="ko-KR"/>
        </w:rPr>
        <w:t xml:space="preserve">)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행사가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placeholder</w:t>
      </w:r>
    </w:p>
    <w:p w14:paraId="5EE4842C" w14:textId="77777777" w:rsidR="00D72AF5" w:rsidRDefault="00000000">
      <w:pPr>
        <w:pStyle w:val="a0"/>
      </w:pPr>
      <w:r>
        <w:t xml:space="preserve">Tick size </w:t>
      </w:r>
      <w:proofErr w:type="spellStart"/>
      <w:r>
        <w:t>구조</w:t>
      </w:r>
      <w:proofErr w:type="spellEnd"/>
      <w:r>
        <w:t xml:space="preserve">: </w:t>
      </w:r>
      <w:proofErr w:type="spellStart"/>
      <w:r>
        <w:t>옵션</w:t>
      </w:r>
      <w:proofErr w:type="spellEnd"/>
      <w:r>
        <w:t xml:space="preserve"> </w:t>
      </w:r>
      <w:proofErr w:type="spellStart"/>
      <w:r>
        <w:t>가격</w:t>
      </w:r>
      <w:proofErr w:type="spellEnd"/>
      <w:r>
        <w:t xml:space="preserve"> 3pt </w:t>
      </w:r>
      <w:r>
        <w:t>이상</w:t>
      </w:r>
      <w:r>
        <w:t xml:space="preserve"> → 0.05pt (KRW 12,500/tick) / 3pt </w:t>
      </w:r>
      <w:r>
        <w:t>미만</w:t>
      </w:r>
      <w:r>
        <w:t xml:space="preserve"> → 0.01pt Muravyev 2025</w:t>
      </w:r>
    </w:p>
    <w:p w14:paraId="7FAF7B8D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ATM </w:t>
      </w:r>
      <w:r>
        <w:rPr>
          <w:lang w:eastAsia="ko-KR"/>
        </w:rPr>
        <w:t>옵션은</w:t>
      </w:r>
      <w:r>
        <w:rPr>
          <w:lang w:eastAsia="ko-KR"/>
        </w:rPr>
        <w:t xml:space="preserve"> </w:t>
      </w:r>
      <w:r>
        <w:rPr>
          <w:lang w:eastAsia="ko-KR"/>
        </w:rPr>
        <w:t>통상</w:t>
      </w:r>
      <w:r>
        <w:rPr>
          <w:lang w:eastAsia="ko-KR"/>
        </w:rPr>
        <w:t xml:space="preserve"> 3pt </w:t>
      </w:r>
      <w:r>
        <w:rPr>
          <w:lang w:eastAsia="ko-KR"/>
        </w:rPr>
        <w:t>이상</w:t>
      </w:r>
      <w:r>
        <w:rPr>
          <w:lang w:eastAsia="ko-KR"/>
        </w:rPr>
        <w:t xml:space="preserve"> → 0.05pt tick </w:t>
      </w:r>
      <w:r>
        <w:rPr>
          <w:lang w:eastAsia="ko-KR"/>
        </w:rPr>
        <w:t>적용</w:t>
      </w:r>
    </w:p>
    <w:p w14:paraId="0A23BBD3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: KOSPI200 </w:t>
      </w:r>
      <w:r>
        <w:rPr>
          <w:lang w:eastAsia="ko-KR"/>
        </w:rPr>
        <w:t>옵션은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거래량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</w:t>
      </w:r>
    </w:p>
    <w:p w14:paraId="17E93AD6" w14:textId="77777777" w:rsidR="00D72AF5" w:rsidRDefault="00000000">
      <w:pPr>
        <w:pStyle w:val="20"/>
      </w:pPr>
      <w:proofErr w:type="spellStart"/>
      <w:r>
        <w:t>일평균</w:t>
      </w:r>
      <w:proofErr w:type="spellEnd"/>
      <w:r>
        <w:t xml:space="preserve"> </w:t>
      </w:r>
      <w:proofErr w:type="spellStart"/>
      <w:r>
        <w:t>거래량</w:t>
      </w:r>
      <w:proofErr w:type="spellEnd"/>
      <w:r>
        <w:t xml:space="preserve"> </w:t>
      </w:r>
      <w:proofErr w:type="spellStart"/>
      <w:r>
        <w:t>수치</w:t>
      </w:r>
      <w:proofErr w:type="spellEnd"/>
      <w:r>
        <w:t xml:space="preserve"> placeholder / OMM 43</w:t>
      </w:r>
      <w:r>
        <w:t>개사</w:t>
      </w:r>
      <w:r>
        <w:t xml:space="preserve"> </w:t>
      </w:r>
      <w:r>
        <w:t>활동</w:t>
      </w:r>
      <w:r>
        <w:t xml:space="preserve"> Muravyev 2025</w:t>
      </w:r>
    </w:p>
    <w:p w14:paraId="6982EB85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초단기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 xml:space="preserve"> </w:t>
      </w:r>
      <w:r>
        <w:rPr>
          <w:lang w:eastAsia="ko-KR"/>
        </w:rPr>
        <w:t>형성</w:t>
      </w:r>
    </w:p>
    <w:p w14:paraId="5E924DF7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ATM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KOSPI200 </w:t>
      </w:r>
      <w:r>
        <w:rPr>
          <w:lang w:eastAsia="ko-KR"/>
        </w:rPr>
        <w:t>지수에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행사가의</w:t>
      </w:r>
      <w:r>
        <w:rPr>
          <w:lang w:eastAsia="ko-KR"/>
        </w:rPr>
        <w:t xml:space="preserve"> </w:t>
      </w:r>
      <w:r>
        <w:rPr>
          <w:lang w:eastAsia="ko-KR"/>
        </w:rPr>
        <w:t>콜</w:t>
      </w:r>
      <w:r>
        <w:rPr>
          <w:lang w:eastAsia="ko-KR"/>
        </w:rPr>
        <w:t>·</w:t>
      </w:r>
      <w:proofErr w:type="spellStart"/>
      <w:r>
        <w:rPr>
          <w:lang w:eastAsia="ko-KR"/>
        </w:rPr>
        <w:t>풋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옵션</w:t>
      </w:r>
    </w:p>
    <w:p w14:paraId="2DC5F837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ATM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 delta≈0.5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안정</w:t>
      </w:r>
      <w:r>
        <w:rPr>
          <w:lang w:eastAsia="ko-KR"/>
        </w:rPr>
        <w:t xml:space="preserve"> → Net Delta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수의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→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단순화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ED016A5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ATM </w:t>
      </w:r>
      <w:r>
        <w:rPr>
          <w:lang w:eastAsia="ko-KR"/>
        </w:rPr>
        <w:t>옵션이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활발</w:t>
      </w:r>
      <w:r>
        <w:rPr>
          <w:lang w:eastAsia="ko-KR"/>
        </w:rPr>
        <w:t xml:space="preserve"> → MM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이행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 xml:space="preserve">,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풍부</w:t>
      </w:r>
    </w:p>
    <w:p w14:paraId="3001886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>: 09:00~15:30 (6.5</w:t>
      </w:r>
      <w:r>
        <w:rPr>
          <w:lang w:eastAsia="ko-KR"/>
        </w:rPr>
        <w:t>시간</w:t>
      </w:r>
      <w:r>
        <w:rPr>
          <w:lang w:eastAsia="ko-KR"/>
        </w:rPr>
        <w:t xml:space="preserve">) →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</w:t>
      </w:r>
      <w:r>
        <w:rPr>
          <w:lang w:eastAsia="ko-KR"/>
        </w:rPr>
        <w:t xml:space="preserve"> T=1 </w:t>
      </w:r>
      <w:r>
        <w:rPr>
          <w:lang w:eastAsia="ko-KR"/>
        </w:rPr>
        <w:t>정규화의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</w:p>
    <w:p w14:paraId="45DB277E" w14:textId="77777777" w:rsidR="00D72AF5" w:rsidRDefault="00000000">
      <w:r>
        <w:rPr>
          <w:b/>
          <w:sz w:val="22"/>
        </w:rPr>
        <w:t xml:space="preserve">2.3 Inventory Risk — MM </w:t>
      </w:r>
      <w:r>
        <w:rPr>
          <w:b/>
          <w:sz w:val="22"/>
        </w:rPr>
        <w:t>딜레마의</w:t>
      </w:r>
      <w:r>
        <w:rPr>
          <w:b/>
          <w:sz w:val="22"/>
        </w:rPr>
        <w:t xml:space="preserve"> </w:t>
      </w:r>
      <w:r>
        <w:rPr>
          <w:b/>
          <w:sz w:val="22"/>
        </w:rPr>
        <w:t>본질</w:t>
      </w:r>
    </w:p>
    <w:p w14:paraId="0386F694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단방향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→ </w:t>
      </w:r>
      <w:r>
        <w:rPr>
          <w:lang w:eastAsia="ko-KR"/>
        </w:rPr>
        <w:t>한쪽</w:t>
      </w:r>
      <w:r>
        <w:rPr>
          <w:lang w:eastAsia="ko-KR"/>
        </w:rPr>
        <w:t xml:space="preserve"> </w:t>
      </w:r>
      <w:r>
        <w:rPr>
          <w:lang w:eastAsia="ko-KR"/>
        </w:rPr>
        <w:t>호가만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→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→ P&amp;L 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</w:p>
    <w:p w14:paraId="6BAE2B29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시나리오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상승장</w:t>
      </w:r>
      <w:proofErr w:type="spellEnd"/>
      <w:r>
        <w:rPr>
          <w:lang w:eastAsia="ko-KR"/>
        </w:rPr>
        <w:t xml:space="preserve"> → ask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→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숏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→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mark-to-market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급증</w:t>
      </w:r>
    </w:p>
    <w:p w14:paraId="13BAA1DC" w14:textId="77777777" w:rsidR="00D72AF5" w:rsidRDefault="00000000">
      <w:pPr>
        <w:pStyle w:val="a0"/>
      </w:pPr>
      <w:r>
        <w:t xml:space="preserve">trending market </w:t>
      </w:r>
      <w:proofErr w:type="spellStart"/>
      <w:r>
        <w:t>재고</w:t>
      </w:r>
      <w:proofErr w:type="spellEnd"/>
      <w:r>
        <w:t xml:space="preserve"> </w:t>
      </w:r>
      <w:proofErr w:type="spellStart"/>
      <w:r>
        <w:t>누적</w:t>
      </w:r>
      <w:proofErr w:type="spellEnd"/>
      <w:r>
        <w:t xml:space="preserve"> </w:t>
      </w:r>
      <w:proofErr w:type="spellStart"/>
      <w:r>
        <w:t>도식</w:t>
      </w:r>
      <w:proofErr w:type="spellEnd"/>
      <w:r>
        <w:t xml:space="preserve"> placeholder</w:t>
      </w:r>
    </w:p>
    <w:p w14:paraId="79E02001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재고</w:t>
      </w:r>
      <w:r>
        <w:rPr>
          <w:lang w:eastAsia="ko-KR"/>
        </w:rPr>
        <w:t xml:space="preserve"> 38~48%</w:t>
      </w:r>
      <w:r>
        <w:rPr>
          <w:lang w:eastAsia="ko-KR"/>
        </w:rPr>
        <w:t>가</w:t>
      </w:r>
      <w:r>
        <w:rPr>
          <w:lang w:eastAsia="ko-KR"/>
        </w:rPr>
        <w:t xml:space="preserve"> 5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반전</w:t>
      </w:r>
      <w:r>
        <w:rPr>
          <w:lang w:eastAsia="ko-KR"/>
        </w:rPr>
        <w:t xml:space="preserve"> — OMM</w:t>
      </w:r>
      <w:r>
        <w:rPr>
          <w:lang w:eastAsia="ko-KR"/>
        </w:rPr>
        <w:t>들이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공격적으로</w:t>
      </w:r>
      <w:r>
        <w:rPr>
          <w:lang w:eastAsia="ko-KR"/>
        </w:rPr>
        <w:t xml:space="preserve"> </w:t>
      </w:r>
      <w:r>
        <w:rPr>
          <w:lang w:eastAsia="ko-KR"/>
        </w:rPr>
        <w:t>재고를</w:t>
      </w:r>
      <w:r>
        <w:rPr>
          <w:lang w:eastAsia="ko-KR"/>
        </w:rPr>
        <w:t xml:space="preserve"> </w:t>
      </w:r>
      <w:r>
        <w:rPr>
          <w:lang w:eastAsia="ko-KR"/>
        </w:rPr>
        <w:t>해소하는지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증거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Muravyev</w:t>
      </w:r>
      <w:proofErr w:type="spellEnd"/>
      <w:r>
        <w:rPr>
          <w:lang w:eastAsia="ko-KR"/>
        </w:rPr>
        <w:t xml:space="preserve"> 2025</w:t>
      </w:r>
    </w:p>
    <w:p w14:paraId="2638B137" w14:textId="299B958A" w:rsidR="00D72AF5" w:rsidRPr="00911467" w:rsidRDefault="00000000">
      <w:pPr>
        <w:rPr>
          <w:rFonts w:eastAsia="맑은 고딕" w:hint="eastAsia"/>
          <w:lang w:eastAsia="ko-KR"/>
        </w:rPr>
      </w:pPr>
      <w:r>
        <w:rPr>
          <w:b/>
          <w:sz w:val="22"/>
          <w:lang w:eastAsia="ko-KR"/>
        </w:rPr>
        <w:t xml:space="preserve">2.4 </w:t>
      </w:r>
      <w:r>
        <w:rPr>
          <w:b/>
          <w:sz w:val="22"/>
          <w:lang w:eastAsia="ko-KR"/>
        </w:rPr>
        <w:t>옵션</w:t>
      </w:r>
      <w:r>
        <w:rPr>
          <w:b/>
          <w:sz w:val="22"/>
          <w:lang w:eastAsia="ko-KR"/>
        </w:rPr>
        <w:t xml:space="preserve"> MM </w:t>
      </w:r>
      <w:r>
        <w:rPr>
          <w:b/>
          <w:sz w:val="22"/>
          <w:lang w:eastAsia="ko-KR"/>
        </w:rPr>
        <w:t>특수성</w:t>
      </w:r>
      <w:r>
        <w:rPr>
          <w:b/>
          <w:sz w:val="22"/>
          <w:lang w:eastAsia="ko-KR"/>
        </w:rPr>
        <w:t xml:space="preserve"> — Net Delta</w:t>
      </w:r>
      <w:r w:rsidR="00911467">
        <w:rPr>
          <w:rFonts w:eastAsia="맑은 고딕" w:hint="eastAsia"/>
          <w:b/>
          <w:sz w:val="22"/>
          <w:lang w:eastAsia="ko-KR"/>
        </w:rPr>
        <w:t xml:space="preserve"> 도입의</w:t>
      </w:r>
      <w:r>
        <w:rPr>
          <w:b/>
          <w:sz w:val="22"/>
          <w:lang w:eastAsia="ko-KR"/>
        </w:rPr>
        <w:t xml:space="preserve"> </w:t>
      </w:r>
      <w:r w:rsidR="00911467">
        <w:rPr>
          <w:rFonts w:eastAsia="맑은 고딕" w:cs="맑은 고딕" w:hint="eastAsia"/>
          <w:b/>
          <w:sz w:val="22"/>
          <w:lang w:eastAsia="ko-KR"/>
        </w:rPr>
        <w:t>필요성</w:t>
      </w:r>
    </w:p>
    <w:p w14:paraId="67F33F5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주식</w:t>
      </w:r>
      <w:r>
        <w:rPr>
          <w:lang w:eastAsia="ko-KR"/>
        </w:rPr>
        <w:t xml:space="preserve"> MM: 1</w:t>
      </w:r>
      <w:r>
        <w:rPr>
          <w:lang w:eastAsia="ko-KR"/>
        </w:rPr>
        <w:t>계약</w:t>
      </w:r>
      <w:r>
        <w:rPr>
          <w:lang w:eastAsia="ko-KR"/>
        </w:rPr>
        <w:t xml:space="preserve"> = 1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(</w:t>
      </w:r>
      <w:r>
        <w:rPr>
          <w:lang w:eastAsia="ko-KR"/>
        </w:rPr>
        <w:t>선형</w:t>
      </w:r>
      <w:r>
        <w:rPr>
          <w:lang w:eastAsia="ko-KR"/>
        </w:rPr>
        <w:t xml:space="preserve">, </w:t>
      </w:r>
      <w:r>
        <w:rPr>
          <w:lang w:eastAsia="ko-KR"/>
        </w:rPr>
        <w:t>단순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MM: 1</w:t>
      </w:r>
      <w:r>
        <w:rPr>
          <w:lang w:eastAsia="ko-KR"/>
        </w:rPr>
        <w:t>계약의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= delta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달라짐</w:t>
      </w:r>
    </w:p>
    <w:p w14:paraId="79D25E9F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: </w:t>
      </w:r>
      <w:r>
        <w:rPr>
          <w:lang w:eastAsia="ko-KR"/>
        </w:rPr>
        <w:t>콜</w:t>
      </w:r>
      <w:r>
        <w:rPr>
          <w:lang w:eastAsia="ko-KR"/>
        </w:rPr>
        <w:t xml:space="preserve"> 10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숏</w:t>
      </w:r>
      <w:r>
        <w:rPr>
          <w:lang w:eastAsia="ko-KR"/>
        </w:rPr>
        <w:t xml:space="preserve">, </w:t>
      </w:r>
      <w:r>
        <w:t>Δ</w:t>
      </w:r>
      <w:r>
        <w:rPr>
          <w:lang w:eastAsia="ko-KR"/>
        </w:rPr>
        <w:t xml:space="preserve">=0.3 → </w:t>
      </w:r>
      <w:r>
        <w:rPr>
          <w:lang w:eastAsia="ko-KR"/>
        </w:rPr>
        <w:t>노출</w:t>
      </w:r>
      <w:r>
        <w:rPr>
          <w:lang w:eastAsia="ko-KR"/>
        </w:rPr>
        <w:t xml:space="preserve"> 3</w:t>
      </w:r>
      <w:proofErr w:type="gramStart"/>
      <w:r>
        <w:rPr>
          <w:lang w:eastAsia="ko-KR"/>
        </w:rPr>
        <w:t>단위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t>Δ</w:t>
      </w:r>
      <w:r>
        <w:rPr>
          <w:lang w:eastAsia="ko-KR"/>
        </w:rPr>
        <w:t xml:space="preserve">=0.8 → </w:t>
      </w:r>
      <w:r>
        <w:rPr>
          <w:lang w:eastAsia="ko-KR"/>
        </w:rPr>
        <w:t>노출</w:t>
      </w:r>
      <w:r>
        <w:rPr>
          <w:lang w:eastAsia="ko-KR"/>
        </w:rPr>
        <w:t xml:space="preserve"> 8</w:t>
      </w:r>
      <w:r>
        <w:rPr>
          <w:lang w:eastAsia="ko-KR"/>
        </w:rPr>
        <w:t>단위</w:t>
      </w:r>
      <w:r>
        <w:rPr>
          <w:lang w:eastAsia="ko-KR"/>
        </w:rPr>
        <w:t xml:space="preserve"> (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, 2.7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>)</w:t>
      </w:r>
    </w:p>
    <w:p w14:paraId="1684EE6E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Delta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>: Gamma(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변동</w:t>
      </w:r>
      <w:r>
        <w:rPr>
          <w:lang w:eastAsia="ko-KR"/>
        </w:rPr>
        <w:t>), Charm(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경과</w:t>
      </w:r>
      <w:r>
        <w:rPr>
          <w:lang w:eastAsia="ko-KR"/>
        </w:rPr>
        <w:t xml:space="preserve">), Vanna(IV </w:t>
      </w:r>
      <w:r>
        <w:rPr>
          <w:lang w:eastAsia="ko-KR"/>
        </w:rPr>
        <w:t>변화</w:t>
      </w:r>
      <w:r>
        <w:rPr>
          <w:lang w:eastAsia="ko-KR"/>
        </w:rPr>
        <w:t xml:space="preserve">) —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없이도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변함</w:t>
      </w:r>
    </w:p>
    <w:p w14:paraId="04BB9E6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Net Delta = </w:t>
      </w:r>
      <w:r>
        <w:t>Σ</w:t>
      </w:r>
      <w:r>
        <w:rPr>
          <w:lang w:eastAsia="ko-KR"/>
        </w:rPr>
        <w:t>(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×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delta) 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리스크의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</w:p>
    <w:p w14:paraId="2CB85784" w14:textId="5885D471" w:rsidR="00D72AF5" w:rsidRPr="00911467" w:rsidRDefault="00000000">
      <w:pPr>
        <w:rPr>
          <w:rFonts w:eastAsia="맑은 고딕" w:hint="eastAsia"/>
          <w:lang w:eastAsia="ko-KR"/>
        </w:rPr>
      </w:pPr>
      <w:r>
        <w:rPr>
          <w:b/>
          <w:sz w:val="22"/>
          <w:lang w:eastAsia="ko-KR"/>
        </w:rPr>
        <w:t xml:space="preserve">2.5 </w:t>
      </w:r>
      <w:r w:rsidR="00911467">
        <w:rPr>
          <w:rFonts w:eastAsia="맑은 고딕" w:cs="맑은 고딕" w:hint="eastAsia"/>
          <w:b/>
          <w:sz w:val="22"/>
          <w:lang w:eastAsia="ko-KR"/>
        </w:rPr>
        <w:t xml:space="preserve">Kospi 시장 특성- </w:t>
      </w:r>
      <w:r>
        <w:rPr>
          <w:b/>
          <w:sz w:val="22"/>
          <w:lang w:eastAsia="ko-KR"/>
        </w:rPr>
        <w:t xml:space="preserve">Delta Hedge </w:t>
      </w:r>
      <w:r w:rsidR="00911467">
        <w:rPr>
          <w:rFonts w:eastAsia="맑은 고딕" w:hint="eastAsia"/>
          <w:b/>
          <w:sz w:val="22"/>
          <w:lang w:eastAsia="ko-KR"/>
        </w:rPr>
        <w:t>x</w:t>
      </w:r>
      <w:r>
        <w:rPr>
          <w:b/>
          <w:sz w:val="22"/>
          <w:lang w:eastAsia="ko-KR"/>
        </w:rPr>
        <w:t xml:space="preserve"> — </w:t>
      </w:r>
      <w:r>
        <w:rPr>
          <w:b/>
          <w:sz w:val="22"/>
          <w:lang w:eastAsia="ko-KR"/>
        </w:rPr>
        <w:t>이론</w:t>
      </w:r>
      <w:r>
        <w:rPr>
          <w:b/>
          <w:sz w:val="22"/>
          <w:lang w:eastAsia="ko-KR"/>
        </w:rPr>
        <w:t>·</w:t>
      </w:r>
      <w:r>
        <w:rPr>
          <w:b/>
          <w:sz w:val="22"/>
          <w:lang w:eastAsia="ko-KR"/>
        </w:rPr>
        <w:t>실증</w:t>
      </w:r>
      <w:r w:rsidR="00911467">
        <w:rPr>
          <w:rFonts w:eastAsia="맑은 고딕" w:cs="맑은 고딕" w:hint="eastAsia"/>
          <w:b/>
          <w:sz w:val="22"/>
          <w:lang w:eastAsia="ko-KR"/>
        </w:rPr>
        <w:t>의 차이?</w:t>
      </w:r>
    </w:p>
    <w:p w14:paraId="37024017" w14:textId="77777777" w:rsidR="00D72AF5" w:rsidRDefault="00000000">
      <w:pPr>
        <w:pStyle w:val="a0"/>
      </w:pPr>
      <w:proofErr w:type="spellStart"/>
      <w:r>
        <w:t>전략</w:t>
      </w:r>
      <w:proofErr w:type="spellEnd"/>
      <w:r>
        <w:t xml:space="preserve"> </w:t>
      </w:r>
      <w:proofErr w:type="spellStart"/>
      <w:r>
        <w:t>선택</w:t>
      </w:r>
      <w:proofErr w:type="spellEnd"/>
      <w:r>
        <w:t xml:space="preserve">: Delta hedge </w:t>
      </w:r>
      <w:r>
        <w:t>없이</w:t>
      </w:r>
      <w:r>
        <w:t xml:space="preserve"> </w:t>
      </w:r>
      <w:r>
        <w:t>순수</w:t>
      </w:r>
      <w:r>
        <w:t xml:space="preserve"> </w:t>
      </w:r>
      <w:r>
        <w:t>호가</w:t>
      </w:r>
      <w:r>
        <w:t xml:space="preserve"> </w:t>
      </w:r>
      <w:proofErr w:type="gramStart"/>
      <w:r>
        <w:t>조절</w:t>
      </w:r>
      <w:r>
        <w:t>(</w:t>
      </w:r>
      <w:proofErr w:type="gramEnd"/>
      <w:r>
        <w:t>RP·</w:t>
      </w:r>
      <w:proofErr w:type="gramStart"/>
      <w:r>
        <w:t>Spread)</w:t>
      </w:r>
      <w:r>
        <w:t>만으로</w:t>
      </w:r>
      <w:proofErr w:type="gramEnd"/>
      <w:r>
        <w:t xml:space="preserve"> </w:t>
      </w:r>
      <w:r>
        <w:t>재고</w:t>
      </w:r>
      <w:r>
        <w:t xml:space="preserve"> </w:t>
      </w:r>
      <w:r>
        <w:t>관리</w:t>
      </w:r>
      <w:r>
        <w:t xml:space="preserve"> — Inventory Rebalancing</w:t>
      </w:r>
    </w:p>
    <w:p w14:paraId="6C6183B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이론</w:t>
      </w:r>
      <w:r>
        <w:rPr>
          <w:lang w:eastAsia="ko-KR"/>
        </w:rPr>
        <w:t xml:space="preserve">: S&amp;S(2009) Theorem 1 —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(continuous hedge)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호가에</w:t>
      </w:r>
      <w:r>
        <w:rPr>
          <w:lang w:eastAsia="ko-KR"/>
        </w:rPr>
        <w:t xml:space="preserve"> </w:t>
      </w:r>
      <w:r>
        <w:rPr>
          <w:lang w:eastAsia="ko-KR"/>
        </w:rPr>
        <w:t>무관</w:t>
      </w:r>
      <w:r>
        <w:rPr>
          <w:lang w:eastAsia="ko-KR"/>
        </w:rPr>
        <w:t xml:space="preserve"> → </w:t>
      </w:r>
      <w:r>
        <w:rPr>
          <w:lang w:eastAsia="ko-KR"/>
        </w:rPr>
        <w:t>역으로</w:t>
      </w:r>
      <w:r>
        <w:rPr>
          <w:lang w:eastAsia="ko-KR"/>
        </w:rPr>
        <w:t xml:space="preserve">, </w:t>
      </w:r>
      <w:r>
        <w:rPr>
          <w:lang w:eastAsia="ko-KR"/>
        </w:rPr>
        <w:t>우리</w:t>
      </w:r>
      <w:r>
        <w:rPr>
          <w:lang w:eastAsia="ko-KR"/>
        </w:rPr>
        <w:t xml:space="preserve"> </w:t>
      </w:r>
      <w:r>
        <w:rPr>
          <w:lang w:eastAsia="ko-KR"/>
        </w:rPr>
        <w:t>설정은</w:t>
      </w:r>
      <w:r>
        <w:rPr>
          <w:lang w:eastAsia="ko-KR"/>
        </w:rPr>
        <w:t xml:space="preserve"> </w:t>
      </w:r>
      <w:r>
        <w:rPr>
          <w:lang w:eastAsia="ko-KR"/>
        </w:rPr>
        <w:t>불완전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→ Net Delta </w:t>
      </w:r>
      <w:r>
        <w:rPr>
          <w:lang w:eastAsia="ko-KR"/>
        </w:rPr>
        <w:t>기반</w:t>
      </w:r>
      <w:r>
        <w:rPr>
          <w:lang w:eastAsia="ko-KR"/>
        </w:rPr>
        <w:t xml:space="preserve"> RP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S&amp;S 2009</w:t>
      </w:r>
    </w:p>
    <w:p w14:paraId="74075A72" w14:textId="77777777" w:rsidR="00D72AF5" w:rsidRPr="000E509A" w:rsidRDefault="00000000">
      <w:pPr>
        <w:pStyle w:val="a0"/>
        <w:rPr>
          <w:color w:val="1F497D" w:themeColor="text2"/>
          <w:lang w:eastAsia="ko-KR"/>
        </w:rPr>
      </w:pPr>
      <w:r w:rsidRPr="000E509A">
        <w:rPr>
          <w:color w:val="1F497D" w:themeColor="text2"/>
          <w:lang w:eastAsia="ko-KR"/>
        </w:rPr>
        <w:t>실증</w:t>
      </w:r>
      <w:r w:rsidRPr="000E509A">
        <w:rPr>
          <w:color w:val="1F497D" w:themeColor="text2"/>
          <w:lang w:eastAsia="ko-KR"/>
        </w:rPr>
        <w:t>: KOSPI200 OMM 43</w:t>
      </w:r>
      <w:r w:rsidRPr="000E509A">
        <w:rPr>
          <w:color w:val="1F497D" w:themeColor="text2"/>
          <w:lang w:eastAsia="ko-KR"/>
        </w:rPr>
        <w:t>개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중</w:t>
      </w:r>
      <w:r w:rsidRPr="000E509A">
        <w:rPr>
          <w:color w:val="1F497D" w:themeColor="text2"/>
          <w:lang w:eastAsia="ko-KR"/>
        </w:rPr>
        <w:t xml:space="preserve"> 39</w:t>
      </w:r>
      <w:r w:rsidRPr="000E509A">
        <w:rPr>
          <w:color w:val="1F497D" w:themeColor="text2"/>
          <w:lang w:eastAsia="ko-KR"/>
        </w:rPr>
        <w:t>개</w:t>
      </w:r>
      <w:r w:rsidRPr="000E509A">
        <w:rPr>
          <w:color w:val="1F497D" w:themeColor="text2"/>
          <w:lang w:eastAsia="ko-KR"/>
        </w:rPr>
        <w:t xml:space="preserve">(91%) </w:t>
      </w:r>
      <w:proofErr w:type="spellStart"/>
      <w:r w:rsidRPr="000E509A">
        <w:rPr>
          <w:color w:val="1F497D" w:themeColor="text2"/>
          <w:lang w:eastAsia="ko-KR"/>
        </w:rPr>
        <w:t>비헷징</w:t>
      </w:r>
      <w:proofErr w:type="spellEnd"/>
      <w:r w:rsidRPr="000E509A">
        <w:rPr>
          <w:color w:val="1F497D" w:themeColor="text2"/>
          <w:lang w:eastAsia="ko-KR"/>
        </w:rPr>
        <w:t xml:space="preserve"> — hedge</w:t>
      </w:r>
      <w:r w:rsidRPr="000E509A">
        <w:rPr>
          <w:color w:val="1F497D" w:themeColor="text2"/>
          <w:lang w:eastAsia="ko-KR"/>
        </w:rPr>
        <w:t>하는</w:t>
      </w:r>
      <w:r w:rsidRPr="000E509A">
        <w:rPr>
          <w:color w:val="1F497D" w:themeColor="text2"/>
          <w:lang w:eastAsia="ko-KR"/>
        </w:rPr>
        <w:t xml:space="preserve"> 4</w:t>
      </w:r>
      <w:r w:rsidRPr="000E509A">
        <w:rPr>
          <w:color w:val="1F497D" w:themeColor="text2"/>
          <w:lang w:eastAsia="ko-KR"/>
        </w:rPr>
        <w:t>개조차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선물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비중</w:t>
      </w:r>
      <w:r w:rsidRPr="000E509A">
        <w:rPr>
          <w:color w:val="1F497D" w:themeColor="text2"/>
          <w:lang w:eastAsia="ko-KR"/>
        </w:rPr>
        <w:t xml:space="preserve"> 1.4%</w:t>
      </w:r>
      <w:r w:rsidRPr="000E509A">
        <w:rPr>
          <w:color w:val="1F497D" w:themeColor="text2"/>
          <w:lang w:eastAsia="ko-KR"/>
        </w:rPr>
        <w:t>에</w:t>
      </w:r>
      <w:r w:rsidRPr="000E509A">
        <w:rPr>
          <w:color w:val="1F497D" w:themeColor="text2"/>
          <w:lang w:eastAsia="ko-KR"/>
        </w:rPr>
        <w:t xml:space="preserve"> </w:t>
      </w:r>
      <w:r w:rsidRPr="000E509A">
        <w:rPr>
          <w:color w:val="1F497D" w:themeColor="text2"/>
          <w:lang w:eastAsia="ko-KR"/>
        </w:rPr>
        <w:t>불과</w:t>
      </w:r>
      <w:r w:rsidRPr="000E509A">
        <w:rPr>
          <w:color w:val="1F497D" w:themeColor="text2"/>
          <w:lang w:eastAsia="ko-KR"/>
        </w:rPr>
        <w:t xml:space="preserve"> </w:t>
      </w:r>
      <w:proofErr w:type="spellStart"/>
      <w:r w:rsidRPr="000E509A">
        <w:rPr>
          <w:color w:val="1F497D" w:themeColor="text2"/>
          <w:lang w:eastAsia="ko-KR"/>
        </w:rPr>
        <w:t>Muravyev</w:t>
      </w:r>
      <w:proofErr w:type="spellEnd"/>
      <w:r w:rsidRPr="000E509A">
        <w:rPr>
          <w:color w:val="1F497D" w:themeColor="text2"/>
          <w:lang w:eastAsia="ko-KR"/>
        </w:rPr>
        <w:t xml:space="preserve"> 2025</w:t>
      </w:r>
    </w:p>
    <w:p w14:paraId="5925CC8F" w14:textId="1EDCE623" w:rsidR="00D72AF5" w:rsidRPr="00911467" w:rsidRDefault="00000000">
      <w:pPr>
        <w:pStyle w:val="1"/>
        <w:rPr>
          <w:rFonts w:eastAsia="맑은 고딕" w:hint="eastAsia"/>
          <w:lang w:eastAsia="ko-KR"/>
        </w:rPr>
      </w:pPr>
      <w:r>
        <w:t xml:space="preserve">3. Prior Research </w:t>
      </w:r>
      <w:proofErr w:type="spellStart"/>
      <w:r>
        <w:t>선행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— </w:t>
      </w:r>
      <w:proofErr w:type="spellStart"/>
      <w:r>
        <w:t>이론적</w:t>
      </w:r>
      <w:r>
        <w:t>·</w:t>
      </w:r>
      <w:r>
        <w:t>실증적</w:t>
      </w:r>
      <w:proofErr w:type="spellEnd"/>
      <w:r>
        <w:t xml:space="preserve"> </w:t>
      </w:r>
      <w:r>
        <w:t>기반</w:t>
      </w:r>
      <w:r>
        <w:t xml:space="preserve"> </w:t>
      </w:r>
    </w:p>
    <w:p w14:paraId="1A25819D" w14:textId="77777777" w:rsidR="00D72AF5" w:rsidRDefault="00000000">
      <w:r>
        <w:rPr>
          <w:b/>
          <w:sz w:val="22"/>
        </w:rPr>
        <w:t xml:space="preserve">3.1 A-S (2008) — </w:t>
      </w:r>
      <w:r>
        <w:rPr>
          <w:b/>
          <w:sz w:val="22"/>
        </w:rPr>
        <w:t>핵심</w:t>
      </w:r>
      <w:r>
        <w:rPr>
          <w:b/>
          <w:sz w:val="22"/>
        </w:rPr>
        <w:t xml:space="preserve"> </w:t>
      </w:r>
      <w:r>
        <w:rPr>
          <w:b/>
          <w:sz w:val="22"/>
        </w:rPr>
        <w:t>프레임워크</w:t>
      </w:r>
      <w:r>
        <w:rPr>
          <w:b/>
          <w:sz w:val="22"/>
        </w:rPr>
        <w:t xml:space="preserve"> Avellaneda &amp; Stoikov 2008</w:t>
      </w:r>
    </w:p>
    <w:p w14:paraId="2BEA1A9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목적함수</w:t>
      </w:r>
      <w:r>
        <w:rPr>
          <w:lang w:eastAsia="ko-KR"/>
        </w:rPr>
        <w:t xml:space="preserve">: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이윤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s.t.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 → HJB </w:t>
      </w:r>
      <w:r>
        <w:rPr>
          <w:lang w:eastAsia="ko-KR"/>
        </w:rPr>
        <w:t>방정식으로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</w:p>
    <w:p w14:paraId="4F0AA8F5" w14:textId="77777777" w:rsidR="00D72AF5" w:rsidRDefault="00000000">
      <w:pPr>
        <w:pStyle w:val="a0"/>
      </w:pPr>
      <w:proofErr w:type="spellStart"/>
      <w:r>
        <w:t>가격</w:t>
      </w:r>
      <w:proofErr w:type="spellEnd"/>
      <w:r>
        <w:t xml:space="preserve">: GBM </w:t>
      </w:r>
      <w:proofErr w:type="spellStart"/>
      <w:r>
        <w:t>dS</w:t>
      </w:r>
      <w:proofErr w:type="spellEnd"/>
      <w:r>
        <w:t xml:space="preserve"> = σdW / </w:t>
      </w:r>
      <w:r>
        <w:t>체결</w:t>
      </w:r>
      <w:r>
        <w:t xml:space="preserve">: </w:t>
      </w:r>
      <w:r>
        <w:t>포아송</w:t>
      </w:r>
      <w:r>
        <w:t xml:space="preserve"> λ(δ) = A·exp(−k·δ)</w:t>
      </w:r>
    </w:p>
    <w:p w14:paraId="6700AF3F" w14:textId="77777777" w:rsidR="00D72AF5" w:rsidRDefault="00000000">
      <w:pPr>
        <w:pStyle w:val="a0"/>
      </w:pPr>
      <w:r>
        <w:t xml:space="preserve">Reservation Price: r = s − q·γ·σ²·(T−t) — </w:t>
      </w:r>
      <w:r>
        <w:t>재고</w:t>
      </w:r>
      <w:r>
        <w:t xml:space="preserve"> </w:t>
      </w:r>
      <w:r>
        <w:t>방향</w:t>
      </w:r>
      <w:r>
        <w:t xml:space="preserve"> </w:t>
      </w:r>
      <w:r>
        <w:t>반대로</w:t>
      </w:r>
      <w:r>
        <w:t xml:space="preserve"> </w:t>
      </w:r>
      <w:r>
        <w:t>내부</w:t>
      </w:r>
      <w:r>
        <w:t xml:space="preserve"> </w:t>
      </w:r>
      <w:r>
        <w:t>기준가격</w:t>
      </w:r>
      <w:r>
        <w:t xml:space="preserve"> </w:t>
      </w:r>
      <w:r>
        <w:t>이동</w:t>
      </w:r>
    </w:p>
    <w:p w14:paraId="204FE179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q&gt;0(</w:t>
      </w:r>
      <w:r>
        <w:rPr>
          <w:lang w:eastAsia="ko-KR"/>
        </w:rPr>
        <w:t>롱</w:t>
      </w:r>
      <w:r>
        <w:rPr>
          <w:lang w:eastAsia="ko-KR"/>
        </w:rPr>
        <w:t xml:space="preserve">) → r </w:t>
      </w:r>
      <w:proofErr w:type="gramStart"/>
      <w:r>
        <w:rPr>
          <w:lang w:eastAsia="ko-KR"/>
        </w:rPr>
        <w:t>&lt; mid</w:t>
      </w:r>
      <w:proofErr w:type="gramEnd"/>
      <w:r>
        <w:rPr>
          <w:lang w:eastAsia="ko-KR"/>
        </w:rPr>
        <w:t xml:space="preserve"> → ask</w:t>
      </w:r>
      <w:r>
        <w:rPr>
          <w:lang w:eastAsia="ko-KR"/>
        </w:rPr>
        <w:t>가</w:t>
      </w:r>
      <w:r>
        <w:rPr>
          <w:lang w:eastAsia="ko-KR"/>
        </w:rPr>
        <w:t xml:space="preserve"> mid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낮게</w:t>
      </w:r>
      <w:r>
        <w:rPr>
          <w:lang w:eastAsia="ko-KR"/>
        </w:rPr>
        <w:t xml:space="preserve"> →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</w:p>
    <w:p w14:paraId="3389B3C7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q&lt;0(</w:t>
      </w:r>
      <w:r>
        <w:rPr>
          <w:lang w:eastAsia="ko-KR"/>
        </w:rPr>
        <w:t>숏</w:t>
      </w:r>
      <w:r>
        <w:rPr>
          <w:lang w:eastAsia="ko-KR"/>
        </w:rPr>
        <w:t xml:space="preserve">) → </w:t>
      </w:r>
      <w:proofErr w:type="gramStart"/>
      <w:r>
        <w:rPr>
          <w:lang w:eastAsia="ko-KR"/>
        </w:rPr>
        <w:t>r &gt;</w:t>
      </w:r>
      <w:proofErr w:type="gramEnd"/>
      <w:r>
        <w:rPr>
          <w:lang w:eastAsia="ko-KR"/>
        </w:rPr>
        <w:t xml:space="preserve"> mid → bid</w:t>
      </w:r>
      <w:r>
        <w:rPr>
          <w:lang w:eastAsia="ko-KR"/>
        </w:rPr>
        <w:t>가</w:t>
      </w:r>
      <w:r>
        <w:rPr>
          <w:lang w:eastAsia="ko-KR"/>
        </w:rPr>
        <w:t xml:space="preserve"> mid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→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</w:p>
    <w:p w14:paraId="44C2A472" w14:textId="77777777" w:rsidR="00D72AF5" w:rsidRDefault="00000000">
      <w:pPr>
        <w:pStyle w:val="a0"/>
      </w:pPr>
      <w:r>
        <w:t>Optimal Spread: S = γσ²(T−t) + (2/</w:t>
      </w:r>
      <w:proofErr w:type="gramStart"/>
      <w:r>
        <w:t>γ)·</w:t>
      </w:r>
      <w:proofErr w:type="gramEnd"/>
      <w:r>
        <w:t xml:space="preserve">ln(1+γ/k) — </w:t>
      </w:r>
      <w:r>
        <w:t>리스크</w:t>
      </w:r>
      <w:r>
        <w:t xml:space="preserve"> </w:t>
      </w:r>
      <w:r>
        <w:t>보상</w:t>
      </w:r>
      <w:r>
        <w:t>(1</w:t>
      </w:r>
      <w:r>
        <w:t>항</w:t>
      </w:r>
      <w:r>
        <w:t xml:space="preserve">) + </w:t>
      </w:r>
      <w:r>
        <w:t>체결확률</w:t>
      </w:r>
      <w:r>
        <w:t xml:space="preserve"> </w:t>
      </w:r>
      <w:r>
        <w:t>보정</w:t>
      </w:r>
      <w:r>
        <w:t>(2</w:t>
      </w:r>
      <w:r>
        <w:t>항</w:t>
      </w:r>
      <w:r>
        <w:t>)</w:t>
      </w:r>
    </w:p>
    <w:p w14:paraId="7A2B8A5E" w14:textId="77777777" w:rsidR="00D72AF5" w:rsidRDefault="00000000">
      <w:pPr>
        <w:pStyle w:val="a0"/>
      </w:pPr>
      <w:r>
        <w:t>최종</w:t>
      </w:r>
      <w:r>
        <w:t xml:space="preserve"> </w:t>
      </w:r>
      <w:r>
        <w:t>호가</w:t>
      </w:r>
      <w:r>
        <w:t>: bid = r − S/2, ask = r + S/2</w:t>
      </w:r>
    </w:p>
    <w:p w14:paraId="736839FF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lastRenderedPageBreak/>
        <w:t xml:space="preserve">3.2 A-S </w:t>
      </w:r>
      <w:r>
        <w:rPr>
          <w:b/>
          <w:sz w:val="22"/>
          <w:lang w:eastAsia="ko-KR"/>
        </w:rPr>
        <w:t>모델의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한계</w:t>
      </w:r>
      <w:r>
        <w:rPr>
          <w:b/>
          <w:sz w:val="22"/>
          <w:lang w:eastAsia="ko-KR"/>
        </w:rPr>
        <w:t xml:space="preserve"> — </w:t>
      </w:r>
      <w:r>
        <w:rPr>
          <w:b/>
          <w:sz w:val="22"/>
          <w:lang w:eastAsia="ko-KR"/>
        </w:rPr>
        <w:t>옵션</w:t>
      </w:r>
      <w:r>
        <w:rPr>
          <w:b/>
          <w:sz w:val="22"/>
          <w:lang w:eastAsia="ko-KR"/>
        </w:rPr>
        <w:t>·</w:t>
      </w:r>
      <w:r>
        <w:rPr>
          <w:b/>
          <w:sz w:val="22"/>
          <w:lang w:eastAsia="ko-KR"/>
        </w:rPr>
        <w:t>현실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적용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시</w:t>
      </w:r>
      <w:r>
        <w:rPr>
          <w:b/>
          <w:sz w:val="22"/>
          <w:lang w:eastAsia="ko-KR"/>
        </w:rPr>
        <w:t xml:space="preserve"> 4</w:t>
      </w:r>
      <w:r>
        <w:rPr>
          <w:b/>
          <w:sz w:val="22"/>
          <w:lang w:eastAsia="ko-KR"/>
        </w:rPr>
        <w:t>가지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문제</w:t>
      </w:r>
    </w:p>
    <w:p w14:paraId="0085E39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①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: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q → delta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무시</w:t>
      </w:r>
      <w:r>
        <w:rPr>
          <w:lang w:eastAsia="ko-KR"/>
        </w:rPr>
        <w:t xml:space="preserve">,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수여도</w:t>
      </w:r>
      <w:r>
        <w:rPr>
          <w:lang w:eastAsia="ko-KR"/>
        </w:rPr>
        <w:t xml:space="preserve"> </w:t>
      </w:r>
      <w:r>
        <w:rPr>
          <w:lang w:eastAsia="ko-KR"/>
        </w:rPr>
        <w:t>리스크가</w:t>
      </w:r>
      <w:r>
        <w:rPr>
          <w:lang w:eastAsia="ko-KR"/>
        </w:rPr>
        <w:t xml:space="preserve"> </w:t>
      </w:r>
      <w:r>
        <w:rPr>
          <w:lang w:eastAsia="ko-KR"/>
        </w:rPr>
        <w:t>다름</w:t>
      </w:r>
    </w:p>
    <w:p w14:paraId="2B793714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②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1</w:t>
      </w:r>
      <w:r>
        <w:rPr>
          <w:lang w:eastAsia="ko-KR"/>
        </w:rPr>
        <w:t>개뿐</w:t>
      </w:r>
      <w:r>
        <w:rPr>
          <w:lang w:eastAsia="ko-KR"/>
        </w:rPr>
        <w:t xml:space="preserve"> → </w:t>
      </w:r>
      <w:r>
        <w:rPr>
          <w:lang w:eastAsia="ko-KR"/>
        </w:rPr>
        <w:t>실제</w:t>
      </w:r>
      <w:r>
        <w:rPr>
          <w:lang w:eastAsia="ko-KR"/>
        </w:rPr>
        <w:t xml:space="preserve"> MM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거리에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6442D394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③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단방향</w:t>
      </w:r>
      <w:r>
        <w:rPr>
          <w:lang w:eastAsia="ko-KR"/>
        </w:rPr>
        <w:t xml:space="preserve">: </w:t>
      </w:r>
      <w:r>
        <w:t>λ</w:t>
      </w:r>
      <w:r>
        <w:rPr>
          <w:lang w:eastAsia="ko-KR"/>
        </w:rPr>
        <w:t>(</w:t>
      </w:r>
      <w:r>
        <w:t>δ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거리만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,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무시</w:t>
      </w:r>
      <w:r>
        <w:rPr>
          <w:lang w:eastAsia="ko-KR"/>
        </w:rPr>
        <w:t xml:space="preserve"> →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비현실적</w:t>
      </w:r>
    </w:p>
    <w:p w14:paraId="72BBCDE2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④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지평</w:t>
      </w:r>
      <w:r>
        <w:rPr>
          <w:lang w:eastAsia="ko-KR"/>
        </w:rPr>
        <w:t xml:space="preserve"> T: </w:t>
      </w:r>
      <w:r>
        <w:rPr>
          <w:lang w:eastAsia="ko-KR"/>
        </w:rPr>
        <w:t>논문은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 xml:space="preserve"> → </w:t>
      </w:r>
      <w:r>
        <w:rPr>
          <w:lang w:eastAsia="ko-KR"/>
        </w:rPr>
        <w:t>실제</w:t>
      </w:r>
      <w:r>
        <w:rPr>
          <w:lang w:eastAsia="ko-KR"/>
        </w:rPr>
        <w:t xml:space="preserve"> OMM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포지션</w:t>
      </w:r>
      <w:r>
        <w:rPr>
          <w:lang w:eastAsia="ko-KR"/>
        </w:rPr>
        <w:t xml:space="preserve"> </w:t>
      </w:r>
      <w:r>
        <w:rPr>
          <w:lang w:eastAsia="ko-KR"/>
        </w:rPr>
        <w:t>대부분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</w:p>
    <w:p w14:paraId="29D65C07" w14:textId="77777777" w:rsidR="00D72AF5" w:rsidRPr="000E509A" w:rsidRDefault="00000000">
      <w:pPr>
        <w:pStyle w:val="a0"/>
        <w:rPr>
          <w:color w:val="EE0000"/>
          <w:lang w:eastAsia="ko-KR"/>
        </w:rPr>
      </w:pPr>
      <w:r w:rsidRPr="000E509A">
        <w:rPr>
          <w:color w:val="EE0000"/>
          <w:lang w:eastAsia="ko-KR"/>
        </w:rPr>
        <w:t xml:space="preserve">+ </w:t>
      </w:r>
      <w:r w:rsidRPr="000E509A">
        <w:rPr>
          <w:color w:val="EE0000"/>
          <w:lang w:eastAsia="ko-KR"/>
        </w:rPr>
        <w:t>구조적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한계</w:t>
      </w:r>
      <w:r w:rsidRPr="000E509A">
        <w:rPr>
          <w:color w:val="EE0000"/>
          <w:lang w:eastAsia="ko-KR"/>
        </w:rPr>
        <w:t xml:space="preserve">: (T−t) → 0 </w:t>
      </w:r>
      <w:r w:rsidRPr="000E509A">
        <w:rPr>
          <w:color w:val="EE0000"/>
          <w:lang w:eastAsia="ko-KR"/>
        </w:rPr>
        <w:t>시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</w:rPr>
        <w:t>σ</w:t>
      </w:r>
      <w:r w:rsidRPr="000E509A">
        <w:rPr>
          <w:color w:val="EE0000"/>
          <w:lang w:eastAsia="ko-KR"/>
        </w:rPr>
        <w:t>=</w:t>
      </w:r>
      <w:r w:rsidRPr="000E509A">
        <w:rPr>
          <w:color w:val="EE0000"/>
          <w:lang w:eastAsia="ko-KR"/>
        </w:rPr>
        <w:t>고정이면</w:t>
      </w:r>
      <w:r w:rsidRPr="000E509A">
        <w:rPr>
          <w:color w:val="EE0000"/>
          <w:lang w:eastAsia="ko-KR"/>
        </w:rPr>
        <w:t xml:space="preserve"> RP </w:t>
      </w:r>
      <w:proofErr w:type="spellStart"/>
      <w:r w:rsidRPr="000E509A">
        <w:rPr>
          <w:color w:val="EE0000"/>
          <w:lang w:eastAsia="ko-KR"/>
        </w:rPr>
        <w:t>조정량</w:t>
      </w:r>
      <w:proofErr w:type="spellEnd"/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소멸</w:t>
      </w:r>
      <w:r w:rsidRPr="000E509A">
        <w:rPr>
          <w:color w:val="EE0000"/>
          <w:lang w:eastAsia="ko-KR"/>
        </w:rPr>
        <w:t xml:space="preserve"> → </w:t>
      </w:r>
      <w:r w:rsidRPr="000E509A">
        <w:rPr>
          <w:color w:val="EE0000"/>
          <w:lang w:eastAsia="ko-KR"/>
        </w:rPr>
        <w:t>장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막판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재고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관리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불가</w:t>
      </w:r>
      <w:r w:rsidRPr="000E509A">
        <w:rPr>
          <w:color w:val="EE0000"/>
          <w:lang w:eastAsia="ko-KR"/>
        </w:rPr>
        <w:t xml:space="preserve"> → </w:t>
      </w:r>
      <w:r w:rsidRPr="000E509A">
        <w:rPr>
          <w:color w:val="EE0000"/>
          <w:lang w:eastAsia="ko-KR"/>
        </w:rPr>
        <w:t>동적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</w:rPr>
        <w:t>σ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논의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배경</w:t>
      </w:r>
    </w:p>
    <w:p w14:paraId="1F953503" w14:textId="77777777" w:rsidR="00D72AF5" w:rsidRDefault="00000000">
      <w:r>
        <w:rPr>
          <w:b/>
          <w:sz w:val="22"/>
        </w:rPr>
        <w:t xml:space="preserve">3.3 </w:t>
      </w:r>
      <w:proofErr w:type="spellStart"/>
      <w:r>
        <w:rPr>
          <w:b/>
          <w:sz w:val="22"/>
        </w:rPr>
        <w:t>Stoikov</w:t>
      </w:r>
      <w:proofErr w:type="spellEnd"/>
      <w:r>
        <w:rPr>
          <w:b/>
          <w:sz w:val="22"/>
        </w:rPr>
        <w:t xml:space="preserve"> &amp; Saglam (</w:t>
      </w:r>
      <w:proofErr w:type="gramStart"/>
      <w:r>
        <w:rPr>
          <w:b/>
          <w:sz w:val="22"/>
        </w:rPr>
        <w:t>2009) —</w:t>
      </w:r>
      <w:proofErr w:type="gramEnd"/>
      <w:r>
        <w:rPr>
          <w:b/>
          <w:sz w:val="22"/>
        </w:rPr>
        <w:t xml:space="preserve"> Net Delta </w:t>
      </w:r>
      <w:r>
        <w:rPr>
          <w:b/>
          <w:sz w:val="22"/>
        </w:rPr>
        <w:t>이론적</w:t>
      </w:r>
      <w:r>
        <w:rPr>
          <w:b/>
          <w:sz w:val="22"/>
        </w:rPr>
        <w:t xml:space="preserve"> </w:t>
      </w:r>
      <w:r>
        <w:rPr>
          <w:b/>
          <w:sz w:val="22"/>
        </w:rPr>
        <w:t>기반</w:t>
      </w:r>
      <w:r>
        <w:rPr>
          <w:b/>
          <w:sz w:val="22"/>
        </w:rPr>
        <w:t xml:space="preserve"> S&amp;S 2009</w:t>
      </w:r>
    </w:p>
    <w:p w14:paraId="3A1F7DF8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A-S </w:t>
      </w:r>
      <w:r>
        <w:rPr>
          <w:lang w:eastAsia="ko-KR"/>
        </w:rPr>
        <w:t>원저자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Stoikov</w:t>
      </w:r>
      <w:proofErr w:type="spellEnd"/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  <w:r>
        <w:rPr>
          <w:lang w:eastAsia="ko-KR"/>
        </w:rPr>
        <w:t xml:space="preserve"> MM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— </w:t>
      </w:r>
      <w:r>
        <w:rPr>
          <w:lang w:eastAsia="ko-KR"/>
        </w:rPr>
        <w:t>불완전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(delta hedge </w:t>
      </w:r>
      <w:r>
        <w:rPr>
          <w:lang w:eastAsia="ko-KR"/>
        </w:rPr>
        <w:t>불가</w:t>
      </w:r>
      <w:r>
        <w:rPr>
          <w:lang w:eastAsia="ko-KR"/>
        </w:rPr>
        <w:t xml:space="preserve">) </w:t>
      </w:r>
      <w:r>
        <w:rPr>
          <w:lang w:eastAsia="ko-KR"/>
        </w:rPr>
        <w:t>설정</w:t>
      </w:r>
    </w:p>
    <w:p w14:paraId="653070AD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Theorem 1: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→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호가는</w:t>
      </w:r>
      <w:r>
        <w:rPr>
          <w:lang w:eastAsia="ko-KR"/>
        </w:rPr>
        <w:t xml:space="preserve"> </w:t>
      </w:r>
      <w:r>
        <w:rPr>
          <w:lang w:eastAsia="ko-KR"/>
        </w:rPr>
        <w:t>재고에</w:t>
      </w:r>
      <w:r>
        <w:rPr>
          <w:lang w:eastAsia="ko-KR"/>
        </w:rPr>
        <w:t xml:space="preserve"> </w:t>
      </w:r>
      <w:r>
        <w:rPr>
          <w:lang w:eastAsia="ko-KR"/>
        </w:rPr>
        <w:t>무관</w:t>
      </w:r>
      <w:r>
        <w:rPr>
          <w:lang w:eastAsia="ko-KR"/>
        </w:rPr>
        <w:t xml:space="preserve"> (hedge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</w:t>
      </w:r>
      <w:r>
        <w:rPr>
          <w:lang w:eastAsia="ko-KR"/>
        </w:rPr>
        <w:t>가능하면</w:t>
      </w:r>
      <w:r>
        <w:rPr>
          <w:lang w:eastAsia="ko-KR"/>
        </w:rPr>
        <w:t xml:space="preserve"> RP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>)</w:t>
      </w:r>
    </w:p>
    <w:p w14:paraId="0E5F9808" w14:textId="77777777" w:rsidR="00D72AF5" w:rsidRDefault="00000000">
      <w:pPr>
        <w:pStyle w:val="a0"/>
      </w:pPr>
      <w:r>
        <w:t xml:space="preserve">Theorem 2: </w:t>
      </w:r>
      <w:proofErr w:type="spellStart"/>
      <w:r>
        <w:t>불완전</w:t>
      </w:r>
      <w:proofErr w:type="spellEnd"/>
      <w:r>
        <w:t xml:space="preserve"> </w:t>
      </w:r>
      <w:proofErr w:type="spellStart"/>
      <w:r>
        <w:t>시장</w:t>
      </w:r>
      <w:proofErr w:type="spellEnd"/>
      <w:r>
        <w:t xml:space="preserve"> → </w:t>
      </w:r>
      <w:proofErr w:type="spellStart"/>
      <w:r>
        <w:t>최적</w:t>
      </w:r>
      <w:proofErr w:type="spellEnd"/>
      <w:r>
        <w:t xml:space="preserve"> RP </w:t>
      </w:r>
      <w:r>
        <w:t>조정</w:t>
      </w:r>
      <w:r>
        <w:t xml:space="preserve"> ∝ (q_stock + q_option × Δ) = Net Delta</w:t>
      </w:r>
    </w:p>
    <w:p w14:paraId="04583610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q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delta-</w:t>
      </w:r>
      <w:r>
        <w:rPr>
          <w:lang w:eastAsia="ko-KR"/>
        </w:rPr>
        <w:t>가중</w:t>
      </w:r>
      <w:r>
        <w:rPr>
          <w:lang w:eastAsia="ko-KR"/>
        </w:rPr>
        <w:t xml:space="preserve"> </w:t>
      </w:r>
      <w:r>
        <w:rPr>
          <w:lang w:eastAsia="ko-KR"/>
        </w:rPr>
        <w:t>노출이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단위임을</w:t>
      </w:r>
      <w:r>
        <w:rPr>
          <w:lang w:eastAsia="ko-KR"/>
        </w:rPr>
        <w:t xml:space="preserve"> </w:t>
      </w:r>
      <w:r>
        <w:rPr>
          <w:lang w:eastAsia="ko-KR"/>
        </w:rPr>
        <w:t>수학적으로</w:t>
      </w:r>
      <w:r>
        <w:rPr>
          <w:lang w:eastAsia="ko-KR"/>
        </w:rPr>
        <w:t xml:space="preserve"> </w:t>
      </w:r>
      <w:r>
        <w:rPr>
          <w:lang w:eastAsia="ko-KR"/>
        </w:rPr>
        <w:t>증명</w:t>
      </w:r>
    </w:p>
    <w:p w14:paraId="471EBE68" w14:textId="77777777" w:rsidR="00D72AF5" w:rsidRDefault="00000000">
      <w:pPr>
        <w:pStyle w:val="20"/>
      </w:pPr>
      <w:r>
        <w:t xml:space="preserve">→ Develop </w:t>
      </w:r>
      <w:proofErr w:type="spellStart"/>
      <w:r>
        <w:t>모드</w:t>
      </w:r>
      <w:proofErr w:type="spellEnd"/>
      <w:r>
        <w:t xml:space="preserve"> RP </w:t>
      </w:r>
      <w:proofErr w:type="spellStart"/>
      <w:r>
        <w:t>수식</w:t>
      </w:r>
      <w:proofErr w:type="spellEnd"/>
      <w:r>
        <w:t xml:space="preserve"> </w:t>
      </w:r>
      <w:proofErr w:type="spellStart"/>
      <w:r>
        <w:t>변경</w:t>
      </w:r>
      <w:proofErr w:type="spellEnd"/>
      <w:r>
        <w:t xml:space="preserve"> r = s − q_delta·γ·σ²·(T−t) </w:t>
      </w:r>
      <w:r>
        <w:t>의</w:t>
      </w:r>
      <w:r>
        <w:t xml:space="preserve"> </w:t>
      </w:r>
      <w:r>
        <w:t>직접적</w:t>
      </w:r>
      <w:r>
        <w:t xml:space="preserve"> </w:t>
      </w:r>
      <w:r>
        <w:t>이론</w:t>
      </w:r>
      <w:r>
        <w:t xml:space="preserve"> </w:t>
      </w:r>
      <w:r>
        <w:t>근거</w:t>
      </w:r>
    </w:p>
    <w:p w14:paraId="017B774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ATM </w:t>
      </w:r>
      <w:r>
        <w:rPr>
          <w:lang w:eastAsia="ko-KR"/>
        </w:rPr>
        <w:t>단순화</w:t>
      </w:r>
      <w:r>
        <w:rPr>
          <w:lang w:eastAsia="ko-KR"/>
        </w:rPr>
        <w:t xml:space="preserve">: </w:t>
      </w:r>
      <w:r>
        <w:t>Δ</w:t>
      </w:r>
      <w:r>
        <w:rPr>
          <w:lang w:eastAsia="ko-KR"/>
        </w:rPr>
        <w:t>≈0.5 → Net Delta ≈ q×0.5 (</w:t>
      </w:r>
      <w:r>
        <w:rPr>
          <w:lang w:eastAsia="ko-KR"/>
        </w:rPr>
        <w:t>상수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) → </w:t>
      </w:r>
      <w:r>
        <w:rPr>
          <w:lang w:eastAsia="ko-KR"/>
        </w:rPr>
        <w:t>그럼에도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완결성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</w:p>
    <w:p w14:paraId="789B6396" w14:textId="77777777" w:rsidR="00D72AF5" w:rsidRDefault="00000000">
      <w:r>
        <w:rPr>
          <w:b/>
          <w:sz w:val="22"/>
        </w:rPr>
        <w:t xml:space="preserve">3.4 </w:t>
      </w:r>
      <w:proofErr w:type="spellStart"/>
      <w:r>
        <w:rPr>
          <w:b/>
          <w:sz w:val="22"/>
        </w:rPr>
        <w:t>Muravyev</w:t>
      </w:r>
      <w:proofErr w:type="spellEnd"/>
      <w:r>
        <w:rPr>
          <w:b/>
          <w:sz w:val="22"/>
        </w:rPr>
        <w:t xml:space="preserve"> et al. (</w:t>
      </w:r>
      <w:proofErr w:type="gramStart"/>
      <w:r>
        <w:rPr>
          <w:b/>
          <w:sz w:val="22"/>
        </w:rPr>
        <w:t>2025) —</w:t>
      </w:r>
      <w:proofErr w:type="gramEnd"/>
      <w:r>
        <w:rPr>
          <w:b/>
          <w:sz w:val="22"/>
        </w:rPr>
        <w:t xml:space="preserve"> KOSPI200 OMM </w:t>
      </w:r>
      <w:r>
        <w:rPr>
          <w:b/>
          <w:sz w:val="22"/>
        </w:rPr>
        <w:t>실증</w:t>
      </w:r>
      <w:r>
        <w:rPr>
          <w:b/>
          <w:sz w:val="22"/>
        </w:rPr>
        <w:t xml:space="preserve"> Muravyev 2025</w:t>
      </w:r>
    </w:p>
    <w:p w14:paraId="7C48634E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KOSPI200 OMM 43</w:t>
      </w:r>
      <w:r>
        <w:rPr>
          <w:lang w:eastAsia="ko-KR"/>
        </w:rPr>
        <w:t>개사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주문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관측</w:t>
      </w:r>
      <w:r>
        <w:rPr>
          <w:lang w:eastAsia="ko-KR"/>
        </w:rPr>
        <w:t xml:space="preserve"> —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프로젝트와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·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상품</w:t>
      </w:r>
    </w:p>
    <w:p w14:paraId="0016AFC9" w14:textId="77777777" w:rsidR="00D72AF5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비헷징</w:t>
      </w:r>
      <w:proofErr w:type="spellEnd"/>
      <w:r>
        <w:rPr>
          <w:lang w:eastAsia="ko-KR"/>
        </w:rPr>
        <w:t xml:space="preserve">(91%) →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조절이</w:t>
      </w:r>
      <w:r>
        <w:rPr>
          <w:lang w:eastAsia="ko-KR"/>
        </w:rPr>
        <w:t xml:space="preserve"> </w:t>
      </w:r>
      <w:r>
        <w:rPr>
          <w:lang w:eastAsia="ko-KR"/>
        </w:rPr>
        <w:t>주된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수단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실증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오버나이트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4,431 vs </w:t>
      </w:r>
      <w:r>
        <w:rPr>
          <w:lang w:eastAsia="ko-KR"/>
        </w:rPr>
        <w:t>일중</w:t>
      </w:r>
      <w:r>
        <w:rPr>
          <w:lang w:eastAsia="ko-KR"/>
        </w:rPr>
        <w:t xml:space="preserve"> 206,864</w:t>
      </w:r>
      <w:r>
        <w:rPr>
          <w:lang w:eastAsia="ko-KR"/>
        </w:rPr>
        <w:t>계약</w:t>
      </w:r>
      <w:r>
        <w:rPr>
          <w:lang w:eastAsia="ko-KR"/>
        </w:rPr>
        <w:t xml:space="preserve"> → T=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01625CA8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비대칭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→ bucket </w:t>
      </w:r>
      <w:r>
        <w:rPr>
          <w:lang w:eastAsia="ko-KR"/>
        </w:rPr>
        <w:t>승수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근거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Tick size=0.05pt </w:t>
      </w:r>
      <w:r>
        <w:rPr>
          <w:lang w:eastAsia="ko-KR"/>
        </w:rPr>
        <w:t>상품명세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인용</w:t>
      </w:r>
    </w:p>
    <w:p w14:paraId="35895A12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3.5 </w:t>
      </w:r>
      <w:r>
        <w:rPr>
          <w:b/>
          <w:sz w:val="22"/>
          <w:lang w:eastAsia="ko-KR"/>
        </w:rPr>
        <w:t>선행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연구</w:t>
      </w:r>
      <w:r>
        <w:rPr>
          <w:b/>
          <w:sz w:val="22"/>
          <w:lang w:eastAsia="ko-KR"/>
        </w:rPr>
        <w:t xml:space="preserve"> → </w:t>
      </w:r>
      <w:r>
        <w:rPr>
          <w:b/>
          <w:sz w:val="22"/>
          <w:lang w:eastAsia="ko-KR"/>
        </w:rPr>
        <w:t>프로젝트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설계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결정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전체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매핑</w:t>
      </w:r>
    </w:p>
    <w:p w14:paraId="71513F24" w14:textId="77777777" w:rsidR="00D72AF5" w:rsidRDefault="00000000">
      <w:pPr>
        <w:pStyle w:val="a0"/>
      </w:pPr>
      <w:r>
        <w:t xml:space="preserve">Net Delta </w:t>
      </w:r>
      <w:proofErr w:type="spellStart"/>
      <w:r>
        <w:t>재고</w:t>
      </w:r>
      <w:proofErr w:type="spellEnd"/>
      <w:r>
        <w:t>: S&amp;S Thm.2 (</w:t>
      </w:r>
      <w:proofErr w:type="spellStart"/>
      <w:r>
        <w:t>이론</w:t>
      </w:r>
      <w:proofErr w:type="spellEnd"/>
      <w:r>
        <w:t xml:space="preserve">) + OMM delta exposure </w:t>
      </w:r>
      <w:r>
        <w:t>관리</w:t>
      </w:r>
      <w:r>
        <w:t xml:space="preserve"> (</w:t>
      </w:r>
      <w:r>
        <w:t>실증</w:t>
      </w:r>
      <w:r>
        <w:t xml:space="preserve">) </w:t>
      </w:r>
      <w:r>
        <w:t>구현됨</w:t>
      </w:r>
    </w:p>
    <w:p w14:paraId="54F04C1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3×3: A-S </w:t>
      </w:r>
      <w:r>
        <w:rPr>
          <w:lang w:eastAsia="ko-KR"/>
        </w:rPr>
        <w:t>한계</w:t>
      </w:r>
      <w:r>
        <w:rPr>
          <w:lang w:eastAsia="ko-KR"/>
        </w:rPr>
        <w:t xml:space="preserve">② </w:t>
      </w:r>
      <w:r>
        <w:rPr>
          <w:lang w:eastAsia="ko-KR"/>
        </w:rPr>
        <w:t>해결</w:t>
      </w:r>
      <w:r>
        <w:rPr>
          <w:lang w:eastAsia="ko-KR"/>
        </w:rPr>
        <w:t xml:space="preserve"> + </w:t>
      </w:r>
      <w:r>
        <w:rPr>
          <w:lang w:eastAsia="ko-KR"/>
        </w:rPr>
        <w:t>실제</w:t>
      </w:r>
      <w:r>
        <w:rPr>
          <w:lang w:eastAsia="ko-KR"/>
        </w:rPr>
        <w:t xml:space="preserve"> LOB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구현됨</w:t>
      </w:r>
    </w:p>
    <w:p w14:paraId="21A45D62" w14:textId="77777777" w:rsidR="00D72AF5" w:rsidRDefault="00000000">
      <w:pPr>
        <w:pStyle w:val="a0"/>
      </w:pPr>
      <w:proofErr w:type="spellStart"/>
      <w:r>
        <w:t>방향성</w:t>
      </w:r>
      <w:proofErr w:type="spellEnd"/>
      <w:r>
        <w:t xml:space="preserve"> bucket </w:t>
      </w:r>
      <w:proofErr w:type="spellStart"/>
      <w:r>
        <w:t>체결</w:t>
      </w:r>
      <w:proofErr w:type="spellEnd"/>
      <w:r>
        <w:t xml:space="preserve"> </w:t>
      </w:r>
      <w:proofErr w:type="spellStart"/>
      <w:r>
        <w:t>확률</w:t>
      </w:r>
      <w:proofErr w:type="spellEnd"/>
      <w:r>
        <w:t xml:space="preserve">: A-S </w:t>
      </w:r>
      <w:r>
        <w:t>한계</w:t>
      </w:r>
      <w:r>
        <w:t xml:space="preserve">③ + Muravyev </w:t>
      </w:r>
      <w:r>
        <w:t>실증</w:t>
      </w:r>
      <w:r>
        <w:t xml:space="preserve"> </w:t>
      </w:r>
      <w:r>
        <w:t>구현됨</w:t>
      </w:r>
    </w:p>
    <w:p w14:paraId="399F4D92" w14:textId="77777777" w:rsidR="00D72AF5" w:rsidRDefault="00000000">
      <w:pPr>
        <w:pStyle w:val="a0"/>
      </w:pPr>
      <w:r>
        <w:t>즉시</w:t>
      </w:r>
      <w:r>
        <w:t xml:space="preserve"> </w:t>
      </w:r>
      <w:r>
        <w:t>체결</w:t>
      </w:r>
      <w:r>
        <w:t xml:space="preserve"> + mid price: A-S </w:t>
      </w:r>
      <w:r>
        <w:t>한계</w:t>
      </w:r>
      <w:r>
        <w:t xml:space="preserve">③ </w:t>
      </w:r>
      <w:r>
        <w:t>해결</w:t>
      </w:r>
      <w:r>
        <w:t xml:space="preserve"> </w:t>
      </w:r>
      <w:r>
        <w:t>구현됨</w:t>
      </w:r>
    </w:p>
    <w:p w14:paraId="2F6FB321" w14:textId="77777777" w:rsidR="00D72AF5" w:rsidRPr="00911467" w:rsidRDefault="00000000">
      <w:pPr>
        <w:pStyle w:val="a0"/>
        <w:rPr>
          <w:color w:val="EE0000"/>
          <w:lang w:eastAsia="ko-KR"/>
        </w:rPr>
      </w:pPr>
      <w:r w:rsidRPr="00911467">
        <w:rPr>
          <w:color w:val="EE0000"/>
          <w:lang w:eastAsia="ko-KR"/>
        </w:rPr>
        <w:t xml:space="preserve">T = </w:t>
      </w:r>
      <w:r w:rsidRPr="00911467">
        <w:rPr>
          <w:color w:val="EE0000"/>
          <w:lang w:eastAsia="ko-KR"/>
        </w:rPr>
        <w:t>당일</w:t>
      </w:r>
      <w:r w:rsidRPr="00911467">
        <w:rPr>
          <w:color w:val="EE0000"/>
          <w:lang w:eastAsia="ko-KR"/>
        </w:rPr>
        <w:t xml:space="preserve"> </w:t>
      </w:r>
      <w:r w:rsidRPr="00911467">
        <w:rPr>
          <w:color w:val="EE0000"/>
          <w:lang w:eastAsia="ko-KR"/>
        </w:rPr>
        <w:t>장</w:t>
      </w:r>
      <w:r w:rsidRPr="00911467">
        <w:rPr>
          <w:color w:val="EE0000"/>
          <w:lang w:eastAsia="ko-KR"/>
        </w:rPr>
        <w:t xml:space="preserve"> </w:t>
      </w:r>
      <w:r w:rsidRPr="00911467">
        <w:rPr>
          <w:color w:val="EE0000"/>
          <w:lang w:eastAsia="ko-KR"/>
        </w:rPr>
        <w:t>마감</w:t>
      </w:r>
      <w:r w:rsidRPr="00911467">
        <w:rPr>
          <w:color w:val="EE0000"/>
          <w:lang w:eastAsia="ko-KR"/>
        </w:rPr>
        <w:t xml:space="preserve">: A-S </w:t>
      </w:r>
      <w:r w:rsidRPr="00911467">
        <w:rPr>
          <w:color w:val="EE0000"/>
          <w:lang w:eastAsia="ko-KR"/>
        </w:rPr>
        <w:t>한계</w:t>
      </w:r>
      <w:r w:rsidRPr="00911467">
        <w:rPr>
          <w:color w:val="EE0000"/>
          <w:lang w:eastAsia="ko-KR"/>
        </w:rPr>
        <w:t xml:space="preserve">④ + </w:t>
      </w:r>
      <w:proofErr w:type="spellStart"/>
      <w:r w:rsidRPr="00911467">
        <w:rPr>
          <w:color w:val="EE0000"/>
          <w:lang w:eastAsia="ko-KR"/>
        </w:rPr>
        <w:t>Muravyev</w:t>
      </w:r>
      <w:proofErr w:type="spellEnd"/>
      <w:r w:rsidRPr="00911467">
        <w:rPr>
          <w:color w:val="EE0000"/>
          <w:lang w:eastAsia="ko-KR"/>
        </w:rPr>
        <w:t xml:space="preserve"> </w:t>
      </w:r>
      <w:r w:rsidRPr="00911467">
        <w:rPr>
          <w:color w:val="EE0000"/>
          <w:lang w:eastAsia="ko-KR"/>
        </w:rPr>
        <w:t>실증</w:t>
      </w:r>
      <w:r w:rsidRPr="00911467">
        <w:rPr>
          <w:color w:val="EE0000"/>
          <w:lang w:eastAsia="ko-KR"/>
        </w:rPr>
        <w:t xml:space="preserve"> </w:t>
      </w:r>
      <w:r w:rsidRPr="00911467">
        <w:rPr>
          <w:color w:val="EE0000"/>
          <w:lang w:eastAsia="ko-KR"/>
        </w:rPr>
        <w:t>구현됨</w:t>
      </w:r>
    </w:p>
    <w:p w14:paraId="6B37D1B3" w14:textId="77777777" w:rsidR="00D72AF5" w:rsidRPr="000E509A" w:rsidRDefault="00000000">
      <w:pPr>
        <w:pStyle w:val="a0"/>
        <w:rPr>
          <w:color w:val="EE0000"/>
          <w:lang w:eastAsia="ko-KR"/>
        </w:rPr>
      </w:pPr>
      <w:r w:rsidRPr="000E509A">
        <w:rPr>
          <w:color w:val="EE0000"/>
          <w:lang w:eastAsia="ko-KR"/>
        </w:rPr>
        <w:lastRenderedPageBreak/>
        <w:t>동적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</w:rPr>
        <w:t>σ</w:t>
      </w:r>
      <w:r w:rsidRPr="000E509A">
        <w:rPr>
          <w:color w:val="EE0000"/>
          <w:lang w:eastAsia="ko-KR"/>
        </w:rPr>
        <w:t xml:space="preserve">: A-S </w:t>
      </w:r>
      <w:r w:rsidRPr="000E509A">
        <w:rPr>
          <w:color w:val="EE0000"/>
          <w:lang w:eastAsia="ko-KR"/>
        </w:rPr>
        <w:t>구조적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한계</w:t>
      </w:r>
      <w:r w:rsidRPr="000E509A">
        <w:rPr>
          <w:color w:val="EE0000"/>
          <w:lang w:eastAsia="ko-KR"/>
        </w:rPr>
        <w:t xml:space="preserve"> + S&amp;S </w:t>
      </w:r>
      <w:r w:rsidRPr="000E509A">
        <w:rPr>
          <w:color w:val="EE0000"/>
          <w:lang w:eastAsia="ko-KR"/>
        </w:rPr>
        <w:t>장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막판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민감도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이론</w:t>
      </w:r>
      <w:r w:rsidRPr="000E509A">
        <w:rPr>
          <w:color w:val="EE0000"/>
          <w:lang w:eastAsia="ko-KR"/>
        </w:rPr>
        <w:t xml:space="preserve"> → </w:t>
      </w:r>
      <w:r w:rsidRPr="000E509A">
        <w:rPr>
          <w:color w:val="EE0000"/>
          <w:lang w:eastAsia="ko-KR"/>
        </w:rPr>
        <w:t>논의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중</w:t>
      </w:r>
      <w:r w:rsidRPr="000E509A">
        <w:rPr>
          <w:color w:val="EE0000"/>
          <w:lang w:eastAsia="ko-KR"/>
        </w:rPr>
        <w:t xml:space="preserve"> (</w:t>
      </w:r>
      <w:r w:rsidRPr="000E509A">
        <w:rPr>
          <w:color w:val="EE0000"/>
          <w:lang w:eastAsia="ko-KR"/>
        </w:rPr>
        <w:t>미정</w:t>
      </w:r>
      <w:r w:rsidRPr="000E509A">
        <w:rPr>
          <w:color w:val="EE0000"/>
          <w:lang w:eastAsia="ko-KR"/>
        </w:rPr>
        <w:t>)</w:t>
      </w:r>
    </w:p>
    <w:p w14:paraId="5774C2A0" w14:textId="77777777" w:rsidR="00D72AF5" w:rsidRDefault="00000000">
      <w:pPr>
        <w:pStyle w:val="1"/>
      </w:pPr>
      <w:r>
        <w:t xml:space="preserve">4. Methodology </w:t>
      </w:r>
      <w:r>
        <w:t>시뮬레이션</w:t>
      </w:r>
      <w:r>
        <w:t xml:space="preserve"> </w:t>
      </w:r>
      <w:r>
        <w:t>설계</w:t>
      </w:r>
      <w:r>
        <w:t xml:space="preserve"> — Paper &amp; Develop (10 slides)</w:t>
      </w:r>
    </w:p>
    <w:p w14:paraId="355B650B" w14:textId="77777777" w:rsidR="00D72AF5" w:rsidRDefault="00000000">
      <w:r>
        <w:rPr>
          <w:b/>
          <w:sz w:val="22"/>
        </w:rPr>
        <w:t xml:space="preserve">4.1 Paper </w:t>
      </w:r>
      <w:r>
        <w:rPr>
          <w:b/>
          <w:sz w:val="22"/>
        </w:rPr>
        <w:t>원논문</w:t>
      </w:r>
      <w:r>
        <w:rPr>
          <w:b/>
          <w:sz w:val="22"/>
        </w:rPr>
        <w:t xml:space="preserve"> </w:t>
      </w:r>
      <w:r>
        <w:rPr>
          <w:b/>
          <w:sz w:val="22"/>
        </w:rPr>
        <w:t>충실</w:t>
      </w:r>
      <w:r>
        <w:rPr>
          <w:b/>
          <w:sz w:val="22"/>
        </w:rPr>
        <w:t xml:space="preserve"> </w:t>
      </w:r>
      <w:r>
        <w:rPr>
          <w:b/>
          <w:sz w:val="22"/>
        </w:rPr>
        <w:t>재현</w:t>
      </w:r>
      <w:r>
        <w:rPr>
          <w:b/>
          <w:sz w:val="22"/>
        </w:rPr>
        <w:t xml:space="preserve"> — Baseline</w:t>
      </w:r>
    </w:p>
    <w:p w14:paraId="0E402693" w14:textId="77777777" w:rsidR="00D72AF5" w:rsidRDefault="00000000">
      <w:pPr>
        <w:pStyle w:val="a0"/>
      </w:pPr>
      <w:r>
        <w:t>파라미터</w:t>
      </w:r>
      <w:r>
        <w:t xml:space="preserve">: S₀=100, σ=2.0 </w:t>
      </w:r>
      <w:r>
        <w:t>고정</w:t>
      </w:r>
      <w:r>
        <w:t xml:space="preserve">, dt=0.005, n_steps=200, γ=0.1, A=140, k=1.5 </w:t>
      </w:r>
      <w:r>
        <w:t>구현됨</w:t>
      </w:r>
    </w:p>
    <w:p w14:paraId="4E148522" w14:textId="77777777" w:rsidR="00D72AF5" w:rsidRDefault="00000000">
      <w:pPr>
        <w:pStyle w:val="a0"/>
        <w:rPr>
          <w:lang w:eastAsia="ko-KR"/>
        </w:rPr>
      </w:pPr>
      <w:r>
        <w:t>σ</w:t>
      </w:r>
      <w:r>
        <w:rPr>
          <w:lang w:eastAsia="ko-KR"/>
        </w:rPr>
        <w:t xml:space="preserve">=2.0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: IV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t>γσ</w:t>
      </w:r>
      <w:r>
        <w:rPr>
          <w:lang w:eastAsia="ko-KR"/>
        </w:rPr>
        <w:t xml:space="preserve">²=0.006 vs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t>γσ</w:t>
      </w:r>
      <w:r>
        <w:rPr>
          <w:lang w:eastAsia="ko-KR"/>
        </w:rPr>
        <w:t>²=0.4 → 64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이하</w:t>
      </w:r>
      <w:r>
        <w:rPr>
          <w:lang w:eastAsia="ko-KR"/>
        </w:rPr>
        <w:t xml:space="preserve"> RP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44437E1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 xml:space="preserve">: 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q (delta=1 </w:t>
      </w:r>
      <w:r>
        <w:rPr>
          <w:lang w:eastAsia="ko-KR"/>
        </w:rPr>
        <w:t>고정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: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포아송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호가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기준선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</w:p>
    <w:p w14:paraId="48207400" w14:textId="2726BB00" w:rsidR="00D72AF5" w:rsidRPr="00911467" w:rsidRDefault="00000000">
      <w:pPr>
        <w:rPr>
          <w:rFonts w:eastAsia="맑은 고딕" w:hint="eastAsia"/>
          <w:color w:val="EE0000"/>
          <w:lang w:eastAsia="ko-KR"/>
        </w:rPr>
      </w:pPr>
      <w:r w:rsidRPr="00911467">
        <w:rPr>
          <w:b/>
          <w:color w:val="EE0000"/>
          <w:sz w:val="22"/>
          <w:lang w:eastAsia="ko-KR"/>
        </w:rPr>
        <w:t xml:space="preserve">4.2 Develop </w:t>
      </w:r>
      <w:r w:rsidRPr="00911467">
        <w:rPr>
          <w:b/>
          <w:color w:val="EE0000"/>
          <w:sz w:val="22"/>
          <w:lang w:eastAsia="ko-KR"/>
        </w:rPr>
        <w:t>기여</w:t>
      </w:r>
      <w:r w:rsidRPr="00911467">
        <w:rPr>
          <w:b/>
          <w:color w:val="EE0000"/>
          <w:sz w:val="22"/>
          <w:lang w:eastAsia="ko-KR"/>
        </w:rPr>
        <w:t xml:space="preserve"> ① Net Delta </w:t>
      </w:r>
      <w:r w:rsidRPr="00911467">
        <w:rPr>
          <w:b/>
          <w:color w:val="EE0000"/>
          <w:sz w:val="22"/>
          <w:lang w:eastAsia="ko-KR"/>
        </w:rPr>
        <w:t>재고</w:t>
      </w:r>
      <w:r w:rsidRPr="00911467">
        <w:rPr>
          <w:b/>
          <w:color w:val="EE0000"/>
          <w:sz w:val="22"/>
          <w:lang w:eastAsia="ko-KR"/>
        </w:rPr>
        <w:t xml:space="preserve"> </w:t>
      </w:r>
      <w:r w:rsidR="00911467" w:rsidRPr="00911467">
        <w:rPr>
          <w:rFonts w:eastAsia="맑은 고딕" w:hint="eastAsia"/>
          <w:b/>
          <w:color w:val="EE0000"/>
          <w:sz w:val="22"/>
          <w:lang w:eastAsia="ko-KR"/>
        </w:rPr>
        <w:t>(아직 코드에 미반영이라 수정 필요)</w:t>
      </w:r>
    </w:p>
    <w:p w14:paraId="200F05DC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>: contracts (</w:t>
      </w:r>
      <w:r>
        <w:rPr>
          <w:lang w:eastAsia="ko-KR"/>
        </w:rPr>
        <w:t>정수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) + </w:t>
      </w:r>
      <w:proofErr w:type="spellStart"/>
      <w:r>
        <w:rPr>
          <w:lang w:eastAsia="ko-KR"/>
        </w:rPr>
        <w:t>net_delta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실수</w:t>
      </w:r>
      <w:r>
        <w:rPr>
          <w:lang w:eastAsia="ko-KR"/>
        </w:rPr>
        <w:t xml:space="preserve"> delta </w:t>
      </w:r>
      <w:r>
        <w:rPr>
          <w:lang w:eastAsia="ko-KR"/>
        </w:rPr>
        <w:t>노출</w:t>
      </w:r>
      <w:r>
        <w:rPr>
          <w:lang w:eastAsia="ko-KR"/>
        </w:rPr>
        <w:t>)</w:t>
      </w:r>
    </w:p>
    <w:p w14:paraId="7B6084F0" w14:textId="77777777" w:rsidR="00D72AF5" w:rsidRDefault="00000000">
      <w:pPr>
        <w:pStyle w:val="a0"/>
      </w:pPr>
      <w:proofErr w:type="spellStart"/>
      <w:r>
        <w:t>체결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업데이트</w:t>
      </w:r>
      <w:proofErr w:type="spellEnd"/>
      <w:r>
        <w:t>:</w:t>
      </w:r>
    </w:p>
    <w:p w14:paraId="40D8D7FC" w14:textId="77777777" w:rsidR="00D72AF5" w:rsidRDefault="00000000">
      <w:pPr>
        <w:pStyle w:val="20"/>
      </w:pPr>
      <w:r>
        <w:t xml:space="preserve">bid </w:t>
      </w:r>
      <w:r>
        <w:t>체결</w:t>
      </w:r>
      <w:r>
        <w:t>: contracts += 1, net_delta += option_delta_at_fill</w:t>
      </w:r>
    </w:p>
    <w:p w14:paraId="59E2AE7E" w14:textId="77777777" w:rsidR="00D72AF5" w:rsidRDefault="00000000">
      <w:pPr>
        <w:pStyle w:val="20"/>
      </w:pPr>
      <w:r>
        <w:t xml:space="preserve">ask </w:t>
      </w:r>
      <w:r>
        <w:t>체결</w:t>
      </w:r>
      <w:r>
        <w:t>: contracts -= 1, net_delta -= option_delta_at_fill</w:t>
      </w:r>
    </w:p>
    <w:p w14:paraId="684D10B5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예시</w:t>
      </w:r>
      <w:r>
        <w:rPr>
          <w:lang w:eastAsia="ko-KR"/>
        </w:rPr>
        <w:t xml:space="preserve"> (ATM, delta </w:t>
      </w:r>
      <w:r>
        <w:rPr>
          <w:lang w:eastAsia="ko-KR"/>
        </w:rPr>
        <w:t>변동</w:t>
      </w:r>
      <w:r>
        <w:rPr>
          <w:lang w:eastAsia="ko-KR"/>
        </w:rPr>
        <w:t xml:space="preserve">): t=0 </w:t>
      </w:r>
      <w:r>
        <w:rPr>
          <w:lang w:eastAsia="ko-KR"/>
        </w:rPr>
        <w:t>매수</w:t>
      </w:r>
      <w:r>
        <w:rPr>
          <w:lang w:eastAsia="ko-KR"/>
        </w:rPr>
        <w:t>(</w:t>
      </w:r>
      <w:r>
        <w:t>Δ</w:t>
      </w:r>
      <w:r>
        <w:rPr>
          <w:lang w:eastAsia="ko-KR"/>
        </w:rPr>
        <w:t xml:space="preserve">=0.48) → c=1, </w:t>
      </w:r>
      <w:proofErr w:type="spellStart"/>
      <w:r>
        <w:rPr>
          <w:lang w:eastAsia="ko-KR"/>
        </w:rPr>
        <w:t>q_</w:t>
      </w:r>
      <w:r>
        <w:t>δ</w:t>
      </w:r>
      <w:proofErr w:type="spellEnd"/>
      <w:r>
        <w:rPr>
          <w:lang w:eastAsia="ko-KR"/>
        </w:rPr>
        <w:t>=0.</w:t>
      </w:r>
      <w:proofErr w:type="gramStart"/>
      <w:r>
        <w:rPr>
          <w:lang w:eastAsia="ko-KR"/>
        </w:rPr>
        <w:t>48 /</w:t>
      </w:r>
      <w:proofErr w:type="gramEnd"/>
      <w:r>
        <w:rPr>
          <w:lang w:eastAsia="ko-KR"/>
        </w:rPr>
        <w:t xml:space="preserve"> t=1 </w:t>
      </w:r>
      <w:r>
        <w:rPr>
          <w:lang w:eastAsia="ko-KR"/>
        </w:rPr>
        <w:t>매수</w:t>
      </w:r>
      <w:r>
        <w:rPr>
          <w:lang w:eastAsia="ko-KR"/>
        </w:rPr>
        <w:t>(</w:t>
      </w:r>
      <w:r>
        <w:t>Δ</w:t>
      </w:r>
      <w:r>
        <w:rPr>
          <w:lang w:eastAsia="ko-KR"/>
        </w:rPr>
        <w:t xml:space="preserve">=0.52) → c=2, </w:t>
      </w:r>
      <w:proofErr w:type="spellStart"/>
      <w:r>
        <w:rPr>
          <w:lang w:eastAsia="ko-KR"/>
        </w:rPr>
        <w:t>q_</w:t>
      </w:r>
      <w:r>
        <w:t>δ</w:t>
      </w:r>
      <w:proofErr w:type="spellEnd"/>
      <w:r>
        <w:rPr>
          <w:lang w:eastAsia="ko-KR"/>
        </w:rPr>
        <w:t>=1.</w:t>
      </w:r>
      <w:proofErr w:type="gramStart"/>
      <w:r>
        <w:rPr>
          <w:lang w:eastAsia="ko-KR"/>
        </w:rPr>
        <w:t>00 /</w:t>
      </w:r>
      <w:proofErr w:type="gramEnd"/>
      <w:r>
        <w:rPr>
          <w:lang w:eastAsia="ko-KR"/>
        </w:rPr>
        <w:t xml:space="preserve"> t=2 </w:t>
      </w:r>
      <w:r>
        <w:rPr>
          <w:lang w:eastAsia="ko-KR"/>
        </w:rPr>
        <w:t>매도</w:t>
      </w:r>
      <w:r>
        <w:rPr>
          <w:lang w:eastAsia="ko-KR"/>
        </w:rPr>
        <w:t>(</w:t>
      </w:r>
      <w:r>
        <w:t>Δ</w:t>
      </w:r>
      <w:r>
        <w:rPr>
          <w:lang w:eastAsia="ko-KR"/>
        </w:rPr>
        <w:t xml:space="preserve">=0.50) → c=1, </w:t>
      </w:r>
      <w:proofErr w:type="spellStart"/>
      <w:r>
        <w:rPr>
          <w:lang w:eastAsia="ko-KR"/>
        </w:rPr>
        <w:t>q_</w:t>
      </w:r>
      <w:r>
        <w:t>δ</w:t>
      </w:r>
      <w:proofErr w:type="spellEnd"/>
      <w:r>
        <w:rPr>
          <w:lang w:eastAsia="ko-KR"/>
        </w:rPr>
        <w:t>=0.50</w:t>
      </w:r>
    </w:p>
    <w:p w14:paraId="6F86D009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Paper: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시나리오에서</w:t>
      </w:r>
      <w:r>
        <w:rPr>
          <w:lang w:eastAsia="ko-KR"/>
        </w:rPr>
        <w:t xml:space="preserve"> inventory=1 (delta </w:t>
      </w:r>
      <w:r>
        <w:rPr>
          <w:lang w:eastAsia="ko-KR"/>
        </w:rPr>
        <w:t>무관</w:t>
      </w:r>
      <w:r>
        <w:rPr>
          <w:lang w:eastAsia="ko-KR"/>
        </w:rPr>
        <w:t xml:space="preserve">) → RP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과소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과대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21E7D2C5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Develop: </w:t>
      </w:r>
      <w:proofErr w:type="spellStart"/>
      <w:r>
        <w:rPr>
          <w:lang w:eastAsia="ko-KR"/>
        </w:rPr>
        <w:t>q_delta</w:t>
      </w:r>
      <w:proofErr w:type="spellEnd"/>
      <w:r>
        <w:rPr>
          <w:lang w:eastAsia="ko-KR"/>
        </w:rPr>
        <w:t xml:space="preserve">=0.50 → RP </w:t>
      </w:r>
      <w:proofErr w:type="spellStart"/>
      <w:r>
        <w:rPr>
          <w:lang w:eastAsia="ko-KR"/>
        </w:rPr>
        <w:t>조정량이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delta </w:t>
      </w:r>
      <w:r>
        <w:rPr>
          <w:lang w:eastAsia="ko-KR"/>
        </w:rPr>
        <w:t>노출에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</w:p>
    <w:p w14:paraId="558D9FD0" w14:textId="77777777" w:rsidR="00D72AF5" w:rsidRDefault="00000000">
      <w:pPr>
        <w:pStyle w:val="a0"/>
      </w:pPr>
      <w:r>
        <w:t xml:space="preserve">RP </w:t>
      </w:r>
      <w:proofErr w:type="spellStart"/>
      <w:r>
        <w:t>수식</w:t>
      </w:r>
      <w:proofErr w:type="spellEnd"/>
      <w:r>
        <w:t xml:space="preserve">: Paper r = s − q·γσ²τ → Develop r = s − q_delta·γσ²τ (S&amp;S Thm.2 </w:t>
      </w:r>
      <w:r>
        <w:t>직접</w:t>
      </w:r>
      <w:r>
        <w:t xml:space="preserve"> </w:t>
      </w:r>
      <w:r>
        <w:t>구현</w:t>
      </w:r>
      <w:r>
        <w:t>)</w:t>
      </w:r>
    </w:p>
    <w:p w14:paraId="3538DD02" w14:textId="1E42AC52" w:rsidR="00D72AF5" w:rsidRPr="004E3EF5" w:rsidRDefault="00000000">
      <w:pPr>
        <w:rPr>
          <w:rFonts w:eastAsia="맑은 고딕"/>
          <w:lang w:eastAsia="ko-KR"/>
        </w:rPr>
      </w:pPr>
      <w:r>
        <w:rPr>
          <w:b/>
          <w:sz w:val="22"/>
          <w:lang w:eastAsia="ko-KR"/>
        </w:rPr>
        <w:t xml:space="preserve">4.3 Develop </w:t>
      </w:r>
      <w:r>
        <w:rPr>
          <w:b/>
          <w:sz w:val="22"/>
          <w:lang w:eastAsia="ko-KR"/>
        </w:rPr>
        <w:t>기여</w:t>
      </w:r>
      <w:r>
        <w:rPr>
          <w:b/>
          <w:sz w:val="22"/>
          <w:lang w:eastAsia="ko-KR"/>
        </w:rPr>
        <w:t xml:space="preserve"> ② </w:t>
      </w:r>
      <w:r>
        <w:rPr>
          <w:b/>
          <w:sz w:val="22"/>
          <w:lang w:eastAsia="ko-KR"/>
        </w:rPr>
        <w:t>다중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호가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레벨</w:t>
      </w:r>
      <w:r>
        <w:rPr>
          <w:b/>
          <w:sz w:val="22"/>
          <w:lang w:eastAsia="ko-KR"/>
        </w:rPr>
        <w:t xml:space="preserve">(3×3) + </w:t>
      </w:r>
      <w:r>
        <w:rPr>
          <w:b/>
          <w:sz w:val="22"/>
          <w:lang w:eastAsia="ko-KR"/>
        </w:rPr>
        <w:t>체결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로직</w:t>
      </w:r>
      <w:r>
        <w:rPr>
          <w:b/>
          <w:sz w:val="22"/>
          <w:lang w:eastAsia="ko-KR"/>
        </w:rPr>
        <w:t xml:space="preserve"> </w:t>
      </w:r>
    </w:p>
    <w:p w14:paraId="6183658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A-S </w:t>
      </w:r>
      <w:r>
        <w:rPr>
          <w:lang w:eastAsia="ko-KR"/>
        </w:rPr>
        <w:t>원모델은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방향에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1</w:t>
      </w:r>
      <w:r>
        <w:rPr>
          <w:lang w:eastAsia="ko-KR"/>
        </w:rPr>
        <w:t>개</w:t>
      </w:r>
      <w:r>
        <w:rPr>
          <w:lang w:eastAsia="ko-KR"/>
        </w:rPr>
        <w:t xml:space="preserve"> → </w:t>
      </w:r>
      <w:r>
        <w:rPr>
          <w:lang w:eastAsia="ko-KR"/>
        </w:rPr>
        <w:t>실제</w:t>
      </w:r>
      <w:r>
        <w:rPr>
          <w:lang w:eastAsia="ko-KR"/>
        </w:rPr>
        <w:t xml:space="preserve"> MM</w:t>
      </w:r>
      <w:r>
        <w:rPr>
          <w:lang w:eastAsia="ko-KR"/>
        </w:rPr>
        <w:t>은</w:t>
      </w:r>
      <w:r>
        <w:rPr>
          <w:lang w:eastAsia="ko-KR"/>
        </w:rPr>
        <w:t xml:space="preserve"> LOB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여러</w:t>
      </w:r>
      <w:r>
        <w:rPr>
          <w:lang w:eastAsia="ko-KR"/>
        </w:rPr>
        <w:t xml:space="preserve"> </w:t>
      </w:r>
      <w:r>
        <w:rPr>
          <w:lang w:eastAsia="ko-KR"/>
        </w:rPr>
        <w:t>거리에</w:t>
      </w:r>
      <w:r>
        <w:rPr>
          <w:lang w:eastAsia="ko-KR"/>
        </w:rPr>
        <w:t xml:space="preserve"> </w:t>
      </w:r>
      <w:r>
        <w:rPr>
          <w:lang w:eastAsia="ko-KR"/>
        </w:rPr>
        <w:t>복수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08DAB0AE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 bid 3</w:t>
      </w:r>
      <w:r>
        <w:rPr>
          <w:lang w:eastAsia="ko-KR"/>
        </w:rPr>
        <w:t>레벨</w:t>
      </w:r>
      <w:r>
        <w:rPr>
          <w:lang w:eastAsia="ko-KR"/>
        </w:rPr>
        <w:t xml:space="preserve"> + ask 3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총</w:t>
      </w:r>
      <w:r>
        <w:rPr>
          <w:lang w:eastAsia="ko-KR"/>
        </w:rPr>
        <w:t xml:space="preserve"> 6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8B8C55F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bid_1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가까움</w:t>
      </w:r>
      <w:r>
        <w:rPr>
          <w:lang w:eastAsia="ko-KR"/>
        </w:rPr>
        <w:t xml:space="preserve">, </w:t>
      </w:r>
      <w:r>
        <w:t>δ</w:t>
      </w:r>
      <w:r>
        <w:rPr>
          <w:lang w:eastAsia="ko-KR"/>
        </w:rPr>
        <w:t xml:space="preserve"> </w:t>
      </w:r>
      <w:r>
        <w:rPr>
          <w:lang w:eastAsia="ko-KR"/>
        </w:rPr>
        <w:t>작음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bid_2 (</w:t>
      </w:r>
      <w:r>
        <w:rPr>
          <w:lang w:eastAsia="ko-KR"/>
        </w:rPr>
        <w:t>중간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bid_3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멀음</w:t>
      </w:r>
      <w:proofErr w:type="spellEnd"/>
      <w:r>
        <w:rPr>
          <w:lang w:eastAsia="ko-KR"/>
        </w:rPr>
        <w:t xml:space="preserve">, </w:t>
      </w:r>
      <w:r>
        <w:t>δ</w:t>
      </w:r>
      <w:r>
        <w:rPr>
          <w:lang w:eastAsia="ko-KR"/>
        </w:rPr>
        <w:t xml:space="preserve"> </w:t>
      </w:r>
      <w:r>
        <w:rPr>
          <w:lang w:eastAsia="ko-KR"/>
        </w:rPr>
        <w:t>큼</w:t>
      </w:r>
      <w:r>
        <w:rPr>
          <w:lang w:eastAsia="ko-KR"/>
        </w:rPr>
        <w:t>)</w:t>
      </w:r>
    </w:p>
    <w:p w14:paraId="7378B642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ask_1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가까움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ask_2 (</w:t>
      </w:r>
      <w:r>
        <w:rPr>
          <w:lang w:eastAsia="ko-KR"/>
        </w:rPr>
        <w:t>중간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ask_3 (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멀음</w:t>
      </w:r>
      <w:proofErr w:type="spellEnd"/>
      <w:r>
        <w:rPr>
          <w:lang w:eastAsia="ko-KR"/>
        </w:rPr>
        <w:t>)</w:t>
      </w:r>
    </w:p>
    <w:p w14:paraId="78F4FFA1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: r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간격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0.5S, 1.0S, 1.5S) </w:t>
      </w:r>
      <w:r>
        <w:rPr>
          <w:lang w:eastAsia="ko-KR"/>
        </w:rPr>
        <w:t>또는</w:t>
      </w:r>
      <w:r>
        <w:rPr>
          <w:lang w:eastAsia="ko-KR"/>
        </w:rPr>
        <w:t xml:space="preserve"> tick </w:t>
      </w:r>
      <w:r>
        <w:rPr>
          <w:lang w:eastAsia="ko-KR"/>
        </w:rPr>
        <w:t>단위</w:t>
      </w:r>
    </w:p>
    <w:p w14:paraId="69FFB4DA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포아송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>:</w:t>
      </w:r>
    </w:p>
    <w:p w14:paraId="11CA08A8" w14:textId="77777777" w:rsidR="00D72AF5" w:rsidRDefault="00000000">
      <w:pPr>
        <w:pStyle w:val="20"/>
      </w:pPr>
      <w:proofErr w:type="spellStart"/>
      <w:r>
        <w:t>P_i</w:t>
      </w:r>
      <w:proofErr w:type="spellEnd"/>
      <w:r>
        <w:t xml:space="preserve"> = </w:t>
      </w:r>
      <w:proofErr w:type="spellStart"/>
      <w:r>
        <w:t>A·exp</w:t>
      </w:r>
      <w:proofErr w:type="spellEnd"/>
      <w:r>
        <w:t>(−</w:t>
      </w:r>
      <w:proofErr w:type="spellStart"/>
      <w:r>
        <w:t>k·δ_</w:t>
      </w:r>
      <w:proofErr w:type="gramStart"/>
      <w:r>
        <w:t>i</w:t>
      </w:r>
      <w:proofErr w:type="spellEnd"/>
      <w:r>
        <w:t>)·</w:t>
      </w:r>
      <w:proofErr w:type="gramEnd"/>
      <w:r>
        <w:t xml:space="preserve">dt — </w:t>
      </w:r>
      <w:r>
        <w:t>거리</w:t>
      </w:r>
      <w:r>
        <w:t xml:space="preserve"> δ_i </w:t>
      </w:r>
      <w:r>
        <w:t>클수록</w:t>
      </w:r>
      <w:r>
        <w:t xml:space="preserve"> </w:t>
      </w:r>
      <w:r>
        <w:t>체결</w:t>
      </w:r>
      <w:r>
        <w:t xml:space="preserve"> </w:t>
      </w:r>
      <w:r>
        <w:t>확률</w:t>
      </w:r>
      <w:r>
        <w:t xml:space="preserve"> </w:t>
      </w:r>
      <w:r>
        <w:t>낮음</w:t>
      </w:r>
    </w:p>
    <w:p w14:paraId="0EBAD95F" w14:textId="77777777" w:rsidR="00D72AF5" w:rsidRPr="000E509A" w:rsidRDefault="00000000">
      <w:pPr>
        <w:pStyle w:val="20"/>
        <w:rPr>
          <w:lang w:eastAsia="ko-KR"/>
        </w:rPr>
      </w:pPr>
      <w:r>
        <w:t>δ</w:t>
      </w:r>
      <w:r>
        <w:rPr>
          <w:lang w:eastAsia="ko-KR"/>
        </w:rPr>
        <w:t xml:space="preserve">_1 </w:t>
      </w:r>
      <w:proofErr w:type="gramStart"/>
      <w:r>
        <w:rPr>
          <w:lang w:eastAsia="ko-KR"/>
        </w:rPr>
        <w:t xml:space="preserve">&lt; </w:t>
      </w:r>
      <w:r>
        <w:t>δ</w:t>
      </w:r>
      <w:proofErr w:type="gramEnd"/>
      <w:r>
        <w:rPr>
          <w:lang w:eastAsia="ko-KR"/>
        </w:rPr>
        <w:t xml:space="preserve">_2 </w:t>
      </w:r>
      <w:proofErr w:type="gramStart"/>
      <w:r>
        <w:rPr>
          <w:lang w:eastAsia="ko-KR"/>
        </w:rPr>
        <w:t xml:space="preserve">&lt; </w:t>
      </w:r>
      <w:r>
        <w:t>δ</w:t>
      </w:r>
      <w:proofErr w:type="gramEnd"/>
      <w:r>
        <w:rPr>
          <w:lang w:eastAsia="ko-KR"/>
        </w:rPr>
        <w:t>_3 → P_</w:t>
      </w:r>
      <w:proofErr w:type="gramStart"/>
      <w:r>
        <w:rPr>
          <w:lang w:eastAsia="ko-KR"/>
        </w:rPr>
        <w:t>1 &gt;</w:t>
      </w:r>
      <w:proofErr w:type="gramEnd"/>
      <w:r>
        <w:rPr>
          <w:lang w:eastAsia="ko-KR"/>
        </w:rPr>
        <w:t xml:space="preserve"> P_</w:t>
      </w:r>
      <w:proofErr w:type="gramStart"/>
      <w:r>
        <w:rPr>
          <w:lang w:eastAsia="ko-KR"/>
        </w:rPr>
        <w:t>2 &gt;</w:t>
      </w:r>
      <w:proofErr w:type="gramEnd"/>
      <w:r>
        <w:rPr>
          <w:lang w:eastAsia="ko-KR"/>
        </w:rPr>
        <w:t xml:space="preserve"> P_3 (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레벨일수록</w:t>
      </w:r>
      <w:r>
        <w:rPr>
          <w:lang w:eastAsia="ko-KR"/>
        </w:rPr>
        <w:t xml:space="preserve"> </w:t>
      </w:r>
      <w:r>
        <w:rPr>
          <w:lang w:eastAsia="ko-KR"/>
        </w:rPr>
        <w:t>잘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>)</w:t>
      </w:r>
    </w:p>
    <w:p w14:paraId="53A67600" w14:textId="3F1F27B6" w:rsidR="000E509A" w:rsidRPr="000E509A" w:rsidRDefault="000E509A">
      <w:pPr>
        <w:pStyle w:val="20"/>
        <w:rPr>
          <w:color w:val="00B050"/>
          <w:lang w:eastAsia="ko-KR"/>
        </w:rPr>
      </w:pPr>
      <w:r w:rsidRPr="000E509A">
        <w:rPr>
          <w:rFonts w:eastAsia="맑은 고딕" w:hint="eastAsia"/>
          <w:color w:val="00B050"/>
          <w:lang w:eastAsia="ko-KR"/>
        </w:rPr>
        <w:t xml:space="preserve">현실 체결 데이터-&gt; </w:t>
      </w:r>
      <w:proofErr w:type="spellStart"/>
      <w:r w:rsidRPr="000E509A">
        <w:rPr>
          <w:rFonts w:eastAsia="맑은 고딕" w:hint="eastAsia"/>
          <w:color w:val="00B050"/>
          <w:lang w:eastAsia="ko-KR"/>
        </w:rPr>
        <w:t>체결량이</w:t>
      </w:r>
      <w:proofErr w:type="spellEnd"/>
      <w:r w:rsidRPr="000E509A">
        <w:rPr>
          <w:rFonts w:eastAsia="맑은 고딕" w:hint="eastAsia"/>
          <w:color w:val="00B050"/>
          <w:lang w:eastAsia="ko-KR"/>
        </w:rPr>
        <w:t xml:space="preserve"> 항상 1이 아님</w:t>
      </w:r>
      <w:r w:rsidR="00911467">
        <w:rPr>
          <w:rFonts w:eastAsia="맑은 고딕" w:hint="eastAsia"/>
          <w:color w:val="00B050"/>
          <w:lang w:eastAsia="ko-KR"/>
        </w:rPr>
        <w:t>-&gt;어느 정도의 복수 체결을 구현하는 것이 현실성</w:t>
      </w:r>
      <w:r w:rsidRPr="000E509A">
        <w:rPr>
          <w:rFonts w:eastAsia="맑은 고딕" w:hint="eastAsia"/>
          <w:color w:val="00B050"/>
          <w:lang w:eastAsia="ko-KR"/>
        </w:rPr>
        <w:t xml:space="preserve"> (2026.4.2 atm옵션 체결 예시)</w:t>
      </w:r>
    </w:p>
    <w:p w14:paraId="29B67206" w14:textId="425F8305" w:rsidR="000E509A" w:rsidRDefault="000E509A" w:rsidP="000E509A">
      <w:pPr>
        <w:pStyle w:val="20"/>
        <w:numPr>
          <w:ilvl w:val="0"/>
          <w:numId w:val="0"/>
        </w:numPr>
        <w:ind w:left="360"/>
        <w:rPr>
          <w:lang w:eastAsia="ko-KR"/>
        </w:rPr>
      </w:pPr>
      <w:r w:rsidRPr="000E509A">
        <w:rPr>
          <w:rFonts w:eastAsia="맑은 고딕"/>
          <w:noProof/>
          <w:lang w:eastAsia="ko-KR"/>
        </w:rPr>
        <w:drawing>
          <wp:inline distT="0" distB="0" distL="0" distR="0" wp14:anchorId="1F1AA459" wp14:editId="4EBCF713">
            <wp:extent cx="1397000" cy="2032000"/>
            <wp:effectExtent l="0" t="0" r="0" b="6350"/>
            <wp:docPr id="20891047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04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3192" cy="2041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1B7CD" w14:textId="7ED98014" w:rsidR="00D72AF5" w:rsidRDefault="00000000">
      <w:pPr>
        <w:pStyle w:val="a0"/>
        <w:rPr>
          <w:lang w:eastAsia="ko-KR"/>
        </w:rPr>
      </w:pP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로직</w:t>
      </w:r>
      <w:r>
        <w:rPr>
          <w:lang w:eastAsia="ko-KR"/>
        </w:rPr>
        <w:t xml:space="preserve"> —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B650658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전제</w:t>
      </w:r>
      <w:r>
        <w:rPr>
          <w:lang w:eastAsia="ko-KR"/>
        </w:rPr>
        <w:t xml:space="preserve">: </w:t>
      </w:r>
      <w:r>
        <w:rPr>
          <w:lang w:eastAsia="ko-KR"/>
        </w:rPr>
        <w:t>멀리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레벨이</w:t>
      </w:r>
      <w:r>
        <w:rPr>
          <w:lang w:eastAsia="ko-KR"/>
        </w:rPr>
        <w:t xml:space="preserve"> </w:t>
      </w:r>
      <w:r>
        <w:rPr>
          <w:lang w:eastAsia="ko-KR"/>
        </w:rPr>
        <w:t>체결됐다면</w:t>
      </w:r>
      <w:r>
        <w:rPr>
          <w:lang w:eastAsia="ko-KR"/>
        </w:rPr>
        <w:t xml:space="preserve">,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레벨은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체결된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간주</w:t>
      </w:r>
    </w:p>
    <w:p w14:paraId="4DB133C3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이유</w:t>
      </w:r>
      <w:r>
        <w:rPr>
          <w:lang w:eastAsia="ko-KR"/>
        </w:rPr>
        <w:t xml:space="preserve">: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참여자가</w:t>
      </w:r>
      <w:r>
        <w:rPr>
          <w:lang w:eastAsia="ko-KR"/>
        </w:rPr>
        <w:t xml:space="preserve"> bid_3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수용했다면</w:t>
      </w:r>
      <w:r>
        <w:rPr>
          <w:lang w:eastAsia="ko-KR"/>
        </w:rPr>
        <w:t>, bid_1·bid_2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당연히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치고</w:t>
      </w:r>
      <w:r>
        <w:rPr>
          <w:lang w:eastAsia="ko-KR"/>
        </w:rPr>
        <w:t xml:space="preserve"> </w:t>
      </w:r>
      <w:r>
        <w:rPr>
          <w:lang w:eastAsia="ko-KR"/>
        </w:rPr>
        <w:t>지나갔을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221B98DB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구현</w:t>
      </w:r>
      <w:r>
        <w:rPr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레벨을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멀리서부터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→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</w:p>
    <w:p w14:paraId="17C3DB4F" w14:textId="77777777" w:rsidR="00D72AF5" w:rsidRDefault="00000000">
      <w:pPr>
        <w:pStyle w:val="20"/>
      </w:pPr>
      <w:r>
        <w:rPr>
          <w:lang w:eastAsia="ko-KR"/>
        </w:rPr>
        <w:t>예시</w:t>
      </w:r>
      <w:r>
        <w:rPr>
          <w:lang w:eastAsia="ko-KR"/>
        </w:rPr>
        <w:t xml:space="preserve">(bid </w:t>
      </w:r>
      <w:r>
        <w:rPr>
          <w:lang w:eastAsia="ko-KR"/>
        </w:rPr>
        <w:t>방향</w:t>
      </w:r>
      <w:r>
        <w:rPr>
          <w:lang w:eastAsia="ko-KR"/>
        </w:rPr>
        <w:t xml:space="preserve">): P_3 </w:t>
      </w:r>
      <w:r>
        <w:rPr>
          <w:lang w:eastAsia="ko-KR"/>
        </w:rPr>
        <w:t>체결</w:t>
      </w:r>
      <w:r>
        <w:rPr>
          <w:lang w:eastAsia="ko-KR"/>
        </w:rPr>
        <w:t xml:space="preserve">? </w:t>
      </w:r>
      <w:r>
        <w:t xml:space="preserve">→ bid_1·bid_2·bid_3 </w:t>
      </w:r>
      <w:proofErr w:type="spellStart"/>
      <w:r>
        <w:t>모두</w:t>
      </w:r>
      <w:proofErr w:type="spellEnd"/>
      <w:r>
        <w:t xml:space="preserve"> </w:t>
      </w:r>
      <w:proofErr w:type="spellStart"/>
      <w:r>
        <w:t>체결</w:t>
      </w:r>
      <w:proofErr w:type="spellEnd"/>
      <w:r>
        <w:t xml:space="preserve"> / P_3 </w:t>
      </w:r>
      <w:r>
        <w:t>불발</w:t>
      </w:r>
      <w:r>
        <w:t xml:space="preserve">·P_2 </w:t>
      </w:r>
      <w:r>
        <w:t>체결</w:t>
      </w:r>
      <w:r>
        <w:t xml:space="preserve">? → bid_1·bid_2 </w:t>
      </w:r>
      <w:r>
        <w:t>체결</w:t>
      </w:r>
      <w:r>
        <w:t xml:space="preserve"> / P_2 </w:t>
      </w:r>
      <w:r>
        <w:t>불발</w:t>
      </w:r>
      <w:r>
        <w:t xml:space="preserve">·P_1 </w:t>
      </w:r>
      <w:r>
        <w:t>체결</w:t>
      </w:r>
      <w:r>
        <w:t>? → bid_1</w:t>
      </w:r>
      <w:r>
        <w:t>만</w:t>
      </w:r>
      <w:r>
        <w:t xml:space="preserve"> </w:t>
      </w:r>
      <w:r>
        <w:t>체결</w:t>
      </w:r>
    </w:p>
    <w:p w14:paraId="4FC11FB1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step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공격적인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EE9B9C5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Paper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Paper</w:t>
      </w:r>
      <w:r>
        <w:rPr>
          <w:lang w:eastAsia="ko-KR"/>
        </w:rPr>
        <w:t>는</w:t>
      </w:r>
      <w:r>
        <w:rPr>
          <w:lang w:eastAsia="ko-KR"/>
        </w:rPr>
        <w:t xml:space="preserve"> step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→ Develop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계약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278886B2" w14:textId="77777777" w:rsidR="00D72AF5" w:rsidRDefault="00000000">
      <w:r>
        <w:rPr>
          <w:b/>
          <w:sz w:val="22"/>
        </w:rPr>
        <w:t xml:space="preserve">4.4 Develop </w:t>
      </w:r>
      <w:proofErr w:type="spellStart"/>
      <w:r>
        <w:rPr>
          <w:b/>
          <w:sz w:val="22"/>
        </w:rPr>
        <w:t>기여</w:t>
      </w:r>
      <w:proofErr w:type="spellEnd"/>
      <w:r>
        <w:rPr>
          <w:b/>
          <w:sz w:val="22"/>
        </w:rPr>
        <w:t xml:space="preserve"> ③ </w:t>
      </w:r>
      <w:proofErr w:type="spellStart"/>
      <w:r>
        <w:rPr>
          <w:b/>
          <w:sz w:val="22"/>
        </w:rPr>
        <w:t>즉시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체결</w:t>
      </w:r>
      <w:proofErr w:type="spellEnd"/>
      <w:r>
        <w:rPr>
          <w:b/>
          <w:sz w:val="22"/>
        </w:rPr>
        <w:t xml:space="preserve">(δ≤0) &amp; mid price </w:t>
      </w:r>
      <w:r>
        <w:rPr>
          <w:b/>
          <w:sz w:val="22"/>
        </w:rPr>
        <w:t>집행</w:t>
      </w:r>
    </w:p>
    <w:p w14:paraId="3BA4231F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레벨이든</w:t>
      </w:r>
      <w:r>
        <w:rPr>
          <w:lang w:eastAsia="ko-KR"/>
        </w:rPr>
        <w:t xml:space="preserve"> delta ≤ 0 (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호가가</w:t>
      </w:r>
      <w:r>
        <w:rPr>
          <w:lang w:eastAsia="ko-KR"/>
        </w:rPr>
        <w:t xml:space="preserve"> mid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역전</w:t>
      </w:r>
      <w:r>
        <w:rPr>
          <w:lang w:eastAsia="ko-KR"/>
        </w:rPr>
        <w:t xml:space="preserve">) → P(fill) = 1.0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구현됨</w:t>
      </w:r>
    </w:p>
    <w:p w14:paraId="22E4288A" w14:textId="77777777" w:rsidR="00D72AF5" w:rsidRDefault="00000000">
      <w:pPr>
        <w:pStyle w:val="a0"/>
      </w:pPr>
      <w:proofErr w:type="spellStart"/>
      <w:r>
        <w:t>체결가</w:t>
      </w:r>
      <w:proofErr w:type="spellEnd"/>
      <w:r>
        <w:t xml:space="preserve">: </w:t>
      </w:r>
      <w:proofErr w:type="spellStart"/>
      <w:r>
        <w:t>fill_price</w:t>
      </w:r>
      <w:proofErr w:type="spellEnd"/>
      <w:r>
        <w:t xml:space="preserve"> = mid if delta ≤ 0 else quote_price — crossing quote</w:t>
      </w:r>
      <w:r>
        <w:t>는</w:t>
      </w:r>
      <w:r>
        <w:t xml:space="preserve"> </w:t>
      </w:r>
      <w:r>
        <w:t>시장가</w:t>
      </w:r>
      <w:r>
        <w:t>(mid)</w:t>
      </w:r>
      <w:r>
        <w:t>에</w:t>
      </w:r>
      <w:r>
        <w:t xml:space="preserve"> </w:t>
      </w:r>
      <w:r>
        <w:t>집행</w:t>
      </w:r>
    </w:p>
    <w:p w14:paraId="25F40C87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의미</w:t>
      </w:r>
      <w:r>
        <w:rPr>
          <w:lang w:eastAsia="ko-KR"/>
        </w:rPr>
        <w:t xml:space="preserve">: Net Delta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q_delta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커지면</w:t>
      </w:r>
      <w:r>
        <w:rPr>
          <w:lang w:eastAsia="ko-KR"/>
        </w:rPr>
        <w:t xml:space="preserve"> RP</w:t>
      </w:r>
      <w:r>
        <w:rPr>
          <w:lang w:eastAsia="ko-KR"/>
        </w:rPr>
        <w:t>가</w:t>
      </w:r>
      <w:r>
        <w:rPr>
          <w:lang w:eastAsia="ko-KR"/>
        </w:rPr>
        <w:t xml:space="preserve"> mid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벗어나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레벨의</w:t>
      </w:r>
      <w:r>
        <w:rPr>
          <w:lang w:eastAsia="ko-KR"/>
        </w:rPr>
        <w:t xml:space="preserve"> </w:t>
      </w:r>
      <w:r>
        <w:t>δ</w:t>
      </w:r>
      <w:r>
        <w:rPr>
          <w:lang w:eastAsia="ko-KR"/>
        </w:rPr>
        <w:t xml:space="preserve">≤0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</w:p>
    <w:p w14:paraId="1E915B15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4.5 Develop </w:t>
      </w:r>
      <w:r>
        <w:rPr>
          <w:b/>
          <w:sz w:val="22"/>
          <w:lang w:eastAsia="ko-KR"/>
        </w:rPr>
        <w:t>기여</w:t>
      </w:r>
      <w:r>
        <w:rPr>
          <w:b/>
          <w:sz w:val="22"/>
          <w:lang w:eastAsia="ko-KR"/>
        </w:rPr>
        <w:t xml:space="preserve"> ④ </w:t>
      </w:r>
      <w:r>
        <w:rPr>
          <w:b/>
          <w:sz w:val="22"/>
          <w:lang w:eastAsia="ko-KR"/>
        </w:rPr>
        <w:t>방향성</w:t>
      </w:r>
      <w:r>
        <w:rPr>
          <w:b/>
          <w:sz w:val="22"/>
          <w:lang w:eastAsia="ko-KR"/>
        </w:rPr>
        <w:t xml:space="preserve"> Bucket </w:t>
      </w:r>
      <w:r>
        <w:rPr>
          <w:b/>
          <w:sz w:val="22"/>
          <w:lang w:eastAsia="ko-KR"/>
        </w:rPr>
        <w:t>체결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확률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모델</w:t>
      </w:r>
    </w:p>
    <w:p w14:paraId="495FE568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 KOSPI200 OMM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충격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역체결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Muravyev</w:t>
      </w:r>
      <w:proofErr w:type="spellEnd"/>
      <w:r>
        <w:rPr>
          <w:lang w:eastAsia="ko-KR"/>
        </w:rPr>
        <w:t xml:space="preserve"> 2025</w:t>
      </w:r>
    </w:p>
    <w:p w14:paraId="7EF0AA22" w14:textId="77777777" w:rsidR="00D72AF5" w:rsidRDefault="00000000">
      <w:pPr>
        <w:pStyle w:val="a0"/>
      </w:pPr>
      <w:proofErr w:type="spellStart"/>
      <w:r>
        <w:t>구현</w:t>
      </w:r>
      <w:proofErr w:type="spellEnd"/>
      <w:r>
        <w:t xml:space="preserve">: </w:t>
      </w:r>
      <w:proofErr w:type="spellStart"/>
      <w:r>
        <w:t>모든</w:t>
      </w:r>
      <w:proofErr w:type="spellEnd"/>
      <w:r>
        <w:t xml:space="preserve"> </w:t>
      </w:r>
      <w:proofErr w:type="spellStart"/>
      <w:r>
        <w:t>레벨에</w:t>
      </w:r>
      <w:proofErr w:type="spellEnd"/>
      <w:r>
        <w:t xml:space="preserve"> </w:t>
      </w:r>
      <w:proofErr w:type="spellStart"/>
      <w:r>
        <w:t>동일</w:t>
      </w:r>
      <w:proofErr w:type="spellEnd"/>
      <w:r>
        <w:t xml:space="preserve"> bucket </w:t>
      </w:r>
      <w:r>
        <w:t>승수</w:t>
      </w:r>
      <w:r>
        <w:t xml:space="preserve"> </w:t>
      </w:r>
      <w:r>
        <w:t>적용</w:t>
      </w:r>
      <w:r>
        <w:t xml:space="preserve"> — mu_pct = (s_next − s)/s × 100 </w:t>
      </w:r>
      <w:r>
        <w:t>구현됨</w:t>
      </w:r>
    </w:p>
    <w:p w14:paraId="71BBD502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Bucket </w:t>
      </w:r>
      <w:r>
        <w:rPr>
          <w:lang w:eastAsia="ko-KR"/>
        </w:rPr>
        <w:t>구조</w:t>
      </w:r>
      <w:r>
        <w:rPr>
          <w:lang w:eastAsia="ko-KR"/>
        </w:rPr>
        <w:t xml:space="preserve"> (KOSPI200 </w:t>
      </w:r>
      <w:r>
        <w:rPr>
          <w:lang w:eastAsia="ko-KR"/>
        </w:rPr>
        <w:t>실제</w:t>
      </w:r>
      <w:r>
        <w:rPr>
          <w:lang w:eastAsia="ko-KR"/>
        </w:rPr>
        <w:t xml:space="preserve">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변동률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):</w:t>
      </w:r>
    </w:p>
    <w:p w14:paraId="4DE794E7" w14:textId="77777777" w:rsidR="00D72AF5" w:rsidRDefault="00000000">
      <w:pPr>
        <w:pStyle w:val="20"/>
      </w:pPr>
      <w:r>
        <w:t>|Δ%| &lt; 0.02% → ×1.0 (66%) / 0.02~0.05% → ×1.5 (30%) / 0.05~0.10% → ×2.5 (3.7%) / &gt;0.10% → ×3.5 (0.1%)</w:t>
      </w:r>
    </w:p>
    <w:p w14:paraId="48484067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양방향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: mu&gt;0 → ask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×</w:t>
      </w:r>
      <w:r>
        <w:rPr>
          <w:lang w:eastAsia="ko-KR"/>
        </w:rPr>
        <w:t>승수</w:t>
      </w:r>
      <w:r>
        <w:rPr>
          <w:lang w:eastAsia="ko-KR"/>
        </w:rPr>
        <w:t xml:space="preserve">, bid </w:t>
      </w:r>
      <w:r>
        <w:rPr>
          <w:lang w:eastAsia="ko-KR"/>
        </w:rPr>
        <w:t>레벨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÷</w:t>
      </w:r>
      <w:proofErr w:type="gramStart"/>
      <w:r>
        <w:rPr>
          <w:lang w:eastAsia="ko-KR"/>
        </w:rPr>
        <w:t>승수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mu&lt;0 → </w:t>
      </w:r>
      <w:r>
        <w:rPr>
          <w:lang w:eastAsia="ko-KR"/>
        </w:rPr>
        <w:t>반대</w:t>
      </w:r>
    </w:p>
    <w:p w14:paraId="16DB8B22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호가와</w:t>
      </w:r>
      <w:r>
        <w:rPr>
          <w:lang w:eastAsia="ko-KR"/>
        </w:rPr>
        <w:t xml:space="preserve"> </w:t>
      </w:r>
      <w:r>
        <w:rPr>
          <w:lang w:eastAsia="ko-KR"/>
        </w:rPr>
        <w:t>결합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상승장에서</w:t>
      </w:r>
      <w:r>
        <w:rPr>
          <w:lang w:eastAsia="ko-KR"/>
        </w:rPr>
        <w:t xml:space="preserve"> ask_1·ask_2·ask_3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승수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워터폴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</w:p>
    <w:p w14:paraId="7F755769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4.6 </w:t>
      </w:r>
      <w:r>
        <w:rPr>
          <w:b/>
          <w:sz w:val="22"/>
          <w:lang w:eastAsia="ko-KR"/>
        </w:rPr>
        <w:t>시간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지평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재정의</w:t>
      </w:r>
      <w:r>
        <w:rPr>
          <w:b/>
          <w:sz w:val="22"/>
          <w:lang w:eastAsia="ko-KR"/>
        </w:rPr>
        <w:t xml:space="preserve"> &amp; 1 Step Lag</w:t>
      </w:r>
    </w:p>
    <w:p w14:paraId="53A762F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T = </w:t>
      </w:r>
      <w:r>
        <w:rPr>
          <w:lang w:eastAsia="ko-KR"/>
        </w:rPr>
        <w:t>당일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마감</w:t>
      </w:r>
      <w:r>
        <w:rPr>
          <w:lang w:eastAsia="ko-KR"/>
        </w:rPr>
        <w:t>, dt = 1/</w:t>
      </w:r>
      <w:proofErr w:type="spellStart"/>
      <w:r>
        <w:rPr>
          <w:lang w:eastAsia="ko-KR"/>
        </w:rPr>
        <w:t>n_steps</w:t>
      </w:r>
      <w:proofErr w:type="spellEnd"/>
      <w:r>
        <w:rPr>
          <w:lang w:eastAsia="ko-KR"/>
        </w:rPr>
        <w:t xml:space="preserve">, T=1 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→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재사용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Muravyev</w:t>
      </w:r>
      <w:proofErr w:type="spellEnd"/>
      <w:r>
        <w:rPr>
          <w:lang w:eastAsia="ko-KR"/>
        </w:rPr>
        <w:t xml:space="preserve"> 2025 </w:t>
      </w:r>
      <w:r>
        <w:rPr>
          <w:lang w:eastAsia="ko-KR"/>
        </w:rPr>
        <w:t>구현됨</w:t>
      </w:r>
    </w:p>
    <w:p w14:paraId="578C4F1B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1 step lag: t−1 </w:t>
      </w:r>
      <w:r>
        <w:rPr>
          <w:lang w:eastAsia="ko-KR"/>
        </w:rPr>
        <w:t>정보만으로</w:t>
      </w:r>
      <w:r>
        <w:rPr>
          <w:lang w:eastAsia="ko-KR"/>
        </w:rPr>
        <w:t xml:space="preserve"> t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→ ① t </w:t>
      </w:r>
      <w:r>
        <w:rPr>
          <w:lang w:eastAsia="ko-KR"/>
        </w:rPr>
        <w:t>스냅샷</w:t>
      </w:r>
      <w:r>
        <w:rPr>
          <w:lang w:eastAsia="ko-KR"/>
        </w:rPr>
        <w:t xml:space="preserve"> → ② t−1 </w:t>
      </w:r>
      <w:r>
        <w:rPr>
          <w:lang w:eastAsia="ko-KR"/>
        </w:rPr>
        <w:t>호가로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>·</w:t>
      </w:r>
      <w:r>
        <w:rPr>
          <w:lang w:eastAsia="ko-KR"/>
        </w:rPr>
        <w:t>집행</w:t>
      </w:r>
      <w:r>
        <w:rPr>
          <w:lang w:eastAsia="ko-KR"/>
        </w:rPr>
        <w:t xml:space="preserve"> → ③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  <w:r>
        <w:rPr>
          <w:lang w:eastAsia="ko-KR"/>
        </w:rPr>
        <w:t xml:space="preserve"> → ④ </w:t>
      </w:r>
      <w:proofErr w:type="spellStart"/>
      <w:r>
        <w:rPr>
          <w:lang w:eastAsia="ko-KR"/>
        </w:rPr>
        <w:t>net_delta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업데이트</w:t>
      </w:r>
      <w:r>
        <w:rPr>
          <w:lang w:eastAsia="ko-KR"/>
        </w:rPr>
        <w:t xml:space="preserve"> → ⑤ t mid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</w:p>
    <w:p w14:paraId="3CC3B38C" w14:textId="659D8E67" w:rsidR="00D72AF5" w:rsidRPr="00911467" w:rsidRDefault="00000000">
      <w:pPr>
        <w:rPr>
          <w:rFonts w:eastAsia="맑은 고딕" w:hint="eastAsia"/>
          <w:color w:val="EE0000"/>
          <w:lang w:eastAsia="ko-KR"/>
        </w:rPr>
      </w:pPr>
      <w:r w:rsidRPr="000E509A">
        <w:rPr>
          <w:b/>
          <w:color w:val="EE0000"/>
          <w:sz w:val="22"/>
          <w:lang w:eastAsia="ko-KR"/>
        </w:rPr>
        <w:t xml:space="preserve">4.7 </w:t>
      </w:r>
      <w:r w:rsidRPr="000E509A">
        <w:rPr>
          <w:b/>
          <w:color w:val="EE0000"/>
          <w:sz w:val="22"/>
          <w:lang w:eastAsia="ko-KR"/>
        </w:rPr>
        <w:t>동적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</w:rPr>
        <w:t>σ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설정</w:t>
      </w:r>
      <w:r w:rsidRPr="000E509A">
        <w:rPr>
          <w:b/>
          <w:color w:val="EE0000"/>
          <w:sz w:val="22"/>
          <w:lang w:eastAsia="ko-KR"/>
        </w:rPr>
        <w:t xml:space="preserve"> — </w:t>
      </w:r>
      <w:r w:rsidRPr="000E509A">
        <w:rPr>
          <w:b/>
          <w:color w:val="EE0000"/>
          <w:sz w:val="22"/>
          <w:lang w:eastAsia="ko-KR"/>
        </w:rPr>
        <w:t>장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막판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재고</w:t>
      </w:r>
      <w:r w:rsidRPr="000E509A">
        <w:rPr>
          <w:b/>
          <w:color w:val="EE0000"/>
          <w:sz w:val="22"/>
          <w:lang w:eastAsia="ko-KR"/>
        </w:rPr>
        <w:t xml:space="preserve"> </w:t>
      </w:r>
      <w:proofErr w:type="spellStart"/>
      <w:r w:rsidRPr="000E509A">
        <w:rPr>
          <w:b/>
          <w:color w:val="EE0000"/>
          <w:sz w:val="22"/>
          <w:lang w:eastAsia="ko-KR"/>
        </w:rPr>
        <w:t>조정력</w:t>
      </w:r>
      <w:proofErr w:type="spellEnd"/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소멸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문제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해결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방안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논의</w:t>
      </w:r>
      <w:r w:rsidRPr="000E509A">
        <w:rPr>
          <w:b/>
          <w:color w:val="EE0000"/>
          <w:sz w:val="22"/>
          <w:lang w:eastAsia="ko-KR"/>
        </w:rPr>
        <w:t xml:space="preserve"> </w:t>
      </w:r>
      <w:r w:rsidRPr="000E509A">
        <w:rPr>
          <w:b/>
          <w:color w:val="EE0000"/>
          <w:sz w:val="22"/>
          <w:lang w:eastAsia="ko-KR"/>
        </w:rPr>
        <w:t>중</w:t>
      </w:r>
      <w:r w:rsidRPr="000E509A">
        <w:rPr>
          <w:b/>
          <w:color w:val="EE0000"/>
          <w:sz w:val="22"/>
          <w:lang w:eastAsia="ko-KR"/>
        </w:rPr>
        <w:t>·</w:t>
      </w:r>
      <w:r w:rsidRPr="000E509A">
        <w:rPr>
          <w:b/>
          <w:color w:val="EE0000"/>
          <w:sz w:val="22"/>
          <w:lang w:eastAsia="ko-KR"/>
        </w:rPr>
        <w:t>미정</w:t>
      </w:r>
      <w:r w:rsidR="00911467">
        <w:rPr>
          <w:rFonts w:eastAsia="맑은 고딕" w:hint="eastAsia"/>
          <w:b/>
          <w:color w:val="EE0000"/>
          <w:sz w:val="22"/>
          <w:lang w:eastAsia="ko-KR"/>
        </w:rPr>
        <w:t xml:space="preserve">-&gt; 여기 부분은 논의 </w:t>
      </w:r>
      <w:proofErr w:type="gramStart"/>
      <w:r w:rsidR="00911467">
        <w:rPr>
          <w:rFonts w:eastAsia="맑은 고딕" w:hint="eastAsia"/>
          <w:b/>
          <w:color w:val="EE0000"/>
          <w:sz w:val="22"/>
          <w:lang w:eastAsia="ko-KR"/>
        </w:rPr>
        <w:t>마무리 되면</w:t>
      </w:r>
      <w:proofErr w:type="gramEnd"/>
      <w:r w:rsidR="00911467">
        <w:rPr>
          <w:rFonts w:eastAsia="맑은 고딕" w:hint="eastAsia"/>
          <w:b/>
          <w:color w:val="EE0000"/>
          <w:sz w:val="22"/>
          <w:lang w:eastAsia="ko-KR"/>
        </w:rPr>
        <w:t xml:space="preserve"> 내용 추가 및 구체화</w:t>
      </w:r>
    </w:p>
    <w:p w14:paraId="3ACBDB8D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t>σ</w:t>
      </w:r>
      <w:r>
        <w:rPr>
          <w:lang w:eastAsia="ko-KR"/>
        </w:rPr>
        <w:t xml:space="preserve">=2.0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(T−t) → 0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수렴하면</w:t>
      </w:r>
      <w:r>
        <w:rPr>
          <w:lang w:eastAsia="ko-KR"/>
        </w:rPr>
        <w:t xml:space="preserve"> RP </w:t>
      </w:r>
      <w:proofErr w:type="spellStart"/>
      <w:r>
        <w:rPr>
          <w:lang w:eastAsia="ko-KR"/>
        </w:rPr>
        <w:t>조정량</w:t>
      </w:r>
      <w:proofErr w:type="spellEnd"/>
      <w:r>
        <w:rPr>
          <w:lang w:eastAsia="ko-KR"/>
        </w:rPr>
        <w:t xml:space="preserve"> = q_delta·</w:t>
      </w:r>
      <w:r>
        <w:t>γ</w:t>
      </w:r>
      <w:r>
        <w:rPr>
          <w:lang w:eastAsia="ko-KR"/>
        </w:rPr>
        <w:t>·</w:t>
      </w:r>
      <w:r>
        <w:t>σ</w:t>
      </w:r>
      <w:r>
        <w:rPr>
          <w:lang w:eastAsia="ko-KR"/>
        </w:rPr>
        <w:t>²·(T−t) → 0</w:t>
      </w:r>
    </w:p>
    <w:p w14:paraId="39B273F5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막판</w:t>
      </w:r>
      <w:r>
        <w:rPr>
          <w:lang w:eastAsia="ko-KR"/>
        </w:rPr>
        <w:t xml:space="preserve"> </w:t>
      </w:r>
      <w:r>
        <w:rPr>
          <w:lang w:eastAsia="ko-KR"/>
        </w:rPr>
        <w:t>재고가</w:t>
      </w:r>
      <w:r>
        <w:rPr>
          <w:lang w:eastAsia="ko-KR"/>
        </w:rPr>
        <w:t xml:space="preserve"> </w:t>
      </w:r>
      <w:r>
        <w:rPr>
          <w:lang w:eastAsia="ko-KR"/>
        </w:rPr>
        <w:t>많이</w:t>
      </w:r>
      <w:r>
        <w:rPr>
          <w:lang w:eastAsia="ko-KR"/>
        </w:rPr>
        <w:t xml:space="preserve"> </w:t>
      </w:r>
      <w:r>
        <w:rPr>
          <w:lang w:eastAsia="ko-KR"/>
        </w:rPr>
        <w:t>쌓여</w:t>
      </w:r>
      <w:r>
        <w:rPr>
          <w:lang w:eastAsia="ko-KR"/>
        </w:rPr>
        <w:t xml:space="preserve"> </w:t>
      </w:r>
      <w:r>
        <w:rPr>
          <w:lang w:eastAsia="ko-KR"/>
        </w:rPr>
        <w:t>있어도</w:t>
      </w:r>
      <w:r>
        <w:rPr>
          <w:lang w:eastAsia="ko-KR"/>
        </w:rPr>
        <w:t xml:space="preserve"> RP</w:t>
      </w:r>
      <w:r>
        <w:rPr>
          <w:lang w:eastAsia="ko-KR"/>
        </w:rPr>
        <w:t>가</w:t>
      </w:r>
      <w:r>
        <w:rPr>
          <w:lang w:eastAsia="ko-KR"/>
        </w:rPr>
        <w:t xml:space="preserve"> mid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→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비대칭</w:t>
      </w:r>
      <w:r>
        <w:rPr>
          <w:lang w:eastAsia="ko-KR"/>
        </w:rPr>
        <w:t xml:space="preserve"> </w:t>
      </w:r>
      <w:r>
        <w:rPr>
          <w:lang w:eastAsia="ko-KR"/>
        </w:rPr>
        <w:t>소멸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E175FA4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스프레드</w:t>
      </w:r>
      <w:r>
        <w:rPr>
          <w:lang w:eastAsia="ko-KR"/>
        </w:rPr>
        <w:t xml:space="preserve"> S = </w:t>
      </w:r>
      <w:r>
        <w:t>γσ</w:t>
      </w:r>
      <w:r>
        <w:rPr>
          <w:lang w:eastAsia="ko-KR"/>
        </w:rPr>
        <w:t xml:space="preserve">²(T−t) + </w:t>
      </w:r>
      <w:proofErr w:type="spellStart"/>
      <w:r>
        <w:rPr>
          <w:lang w:eastAsia="ko-KR"/>
        </w:rPr>
        <w:t>상수항</w:t>
      </w:r>
      <w:proofErr w:type="spellEnd"/>
      <w:r>
        <w:rPr>
          <w:lang w:eastAsia="ko-KR"/>
        </w:rPr>
        <w:t xml:space="preserve"> → (T−t)→0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스프레드가</w:t>
      </w:r>
      <w:r>
        <w:rPr>
          <w:lang w:eastAsia="ko-KR"/>
        </w:rPr>
        <w:t xml:space="preserve"> </w:t>
      </w:r>
      <w:r>
        <w:rPr>
          <w:lang w:eastAsia="ko-KR"/>
        </w:rPr>
        <w:t>상수항만</w:t>
      </w:r>
      <w:r>
        <w:rPr>
          <w:lang w:eastAsia="ko-KR"/>
        </w:rPr>
        <w:t xml:space="preserve"> </w:t>
      </w:r>
      <w:r>
        <w:rPr>
          <w:lang w:eastAsia="ko-KR"/>
        </w:rPr>
        <w:t>남아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좁아짐</w:t>
      </w:r>
      <w:proofErr w:type="spellEnd"/>
    </w:p>
    <w:p w14:paraId="31BCBDB1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: </w:t>
      </w:r>
      <w:r>
        <w:t>σ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시간에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동적으로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30C60219" w14:textId="77777777" w:rsidR="00D72AF5" w:rsidRDefault="00000000">
      <w:pPr>
        <w:pStyle w:val="20"/>
      </w:pPr>
      <w:proofErr w:type="spellStart"/>
      <w:r>
        <w:t>방안</w:t>
      </w:r>
      <w:proofErr w:type="spellEnd"/>
      <w:r>
        <w:t xml:space="preserve"> A: σ(t) = σ_base / √(T-t) → (T-</w:t>
      </w:r>
      <w:proofErr w:type="gramStart"/>
      <w:r>
        <w:t>t)→</w:t>
      </w:r>
      <w:proofErr w:type="gramEnd"/>
      <w:r>
        <w:t>0</w:t>
      </w:r>
      <w:r>
        <w:t>일수록</w:t>
      </w:r>
      <w:r>
        <w:t xml:space="preserve"> σ </w:t>
      </w:r>
      <w:r>
        <w:t>증가</w:t>
      </w:r>
      <w:r>
        <w:t xml:space="preserve"> → γσ²(T-t) = </w:t>
      </w:r>
      <w:r>
        <w:t>상수</w:t>
      </w:r>
      <w:r>
        <w:t xml:space="preserve"> </w:t>
      </w:r>
      <w:r>
        <w:t>유지</w:t>
      </w:r>
    </w:p>
    <w:p w14:paraId="374B47E8" w14:textId="77777777" w:rsidR="00D72AF5" w:rsidRDefault="00000000">
      <w:pPr>
        <w:pStyle w:val="20"/>
      </w:pPr>
      <w:r>
        <w:t>방안</w:t>
      </w:r>
      <w:r>
        <w:t xml:space="preserve"> B: τ_eff = max(τ, threshold) (Indicator Function) → </w:t>
      </w:r>
      <w:r>
        <w:t>장</w:t>
      </w:r>
      <w:r>
        <w:t xml:space="preserve"> </w:t>
      </w:r>
      <w:r>
        <w:t>막판에도</w:t>
      </w:r>
      <w:r>
        <w:t xml:space="preserve"> </w:t>
      </w:r>
      <w:r>
        <w:t>최소</w:t>
      </w:r>
      <w:r>
        <w:t xml:space="preserve"> </w:t>
      </w:r>
      <w:r>
        <w:t>유효</w:t>
      </w:r>
      <w:r>
        <w:t xml:space="preserve"> </w:t>
      </w:r>
      <w:r>
        <w:t>시간</w:t>
      </w:r>
      <w:r>
        <w:t xml:space="preserve"> </w:t>
      </w:r>
      <w:r>
        <w:t>보장</w:t>
      </w:r>
    </w:p>
    <w:p w14:paraId="5E126C6A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lastRenderedPageBreak/>
        <w:t>방안</w:t>
      </w:r>
      <w:r>
        <w:rPr>
          <w:lang w:eastAsia="ko-KR"/>
        </w:rPr>
        <w:t xml:space="preserve"> C: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막판</w:t>
      </w:r>
      <w:r>
        <w:rPr>
          <w:lang w:eastAsia="ko-KR"/>
        </w:rPr>
        <w:t xml:space="preserve"> </w:t>
      </w:r>
      <w:r>
        <w:rPr>
          <w:lang w:eastAsia="ko-KR"/>
        </w:rPr>
        <w:t>전용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</w:p>
    <w:p w14:paraId="03D6163F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: S&amp;S(2009) Figure 1·2 —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초반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≈0,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막판</w:t>
      </w:r>
      <w:r>
        <w:rPr>
          <w:lang w:eastAsia="ko-KR"/>
        </w:rPr>
        <w:t xml:space="preserve"> </w:t>
      </w:r>
      <w:r>
        <w:rPr>
          <w:lang w:eastAsia="ko-KR"/>
        </w:rPr>
        <w:t>민감도</w:t>
      </w:r>
      <w:r>
        <w:rPr>
          <w:lang w:eastAsia="ko-KR"/>
        </w:rPr>
        <w:t xml:space="preserve"> </w:t>
      </w:r>
      <w:r>
        <w:rPr>
          <w:lang w:eastAsia="ko-KR"/>
        </w:rPr>
        <w:t>폭발</w:t>
      </w:r>
      <w:r>
        <w:rPr>
          <w:lang w:eastAsia="ko-KR"/>
        </w:rPr>
        <w:t xml:space="preserve"> →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함</w:t>
      </w:r>
    </w:p>
    <w:p w14:paraId="47202C67" w14:textId="77777777" w:rsidR="00D72AF5" w:rsidRPr="000E509A" w:rsidRDefault="00000000">
      <w:pPr>
        <w:pStyle w:val="a0"/>
        <w:rPr>
          <w:color w:val="EE0000"/>
          <w:lang w:eastAsia="ko-KR"/>
        </w:rPr>
      </w:pPr>
      <w:r w:rsidRPr="000E509A">
        <w:rPr>
          <w:color w:val="EE0000"/>
          <w:lang w:eastAsia="ko-KR"/>
        </w:rPr>
        <w:t>논의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필요</w:t>
      </w:r>
      <w:r w:rsidRPr="000E509A">
        <w:rPr>
          <w:color w:val="EE0000"/>
          <w:lang w:eastAsia="ko-KR"/>
        </w:rPr>
        <w:t xml:space="preserve">: </w:t>
      </w:r>
      <w:r w:rsidRPr="000E509A">
        <w:rPr>
          <w:color w:val="EE0000"/>
          <w:lang w:eastAsia="ko-KR"/>
        </w:rPr>
        <w:t>어떤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방안을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선택할</w:t>
      </w:r>
      <w:r w:rsidRPr="000E509A">
        <w:rPr>
          <w:color w:val="EE0000"/>
          <w:lang w:eastAsia="ko-KR"/>
        </w:rPr>
        <w:t xml:space="preserve"> </w:t>
      </w:r>
      <w:proofErr w:type="gramStart"/>
      <w:r w:rsidRPr="000E509A">
        <w:rPr>
          <w:color w:val="EE0000"/>
          <w:lang w:eastAsia="ko-KR"/>
        </w:rPr>
        <w:t>것인가</w:t>
      </w:r>
      <w:r w:rsidRPr="000E509A">
        <w:rPr>
          <w:color w:val="EE0000"/>
          <w:lang w:eastAsia="ko-KR"/>
        </w:rPr>
        <w:t xml:space="preserve"> /</w:t>
      </w:r>
      <w:proofErr w:type="gramEnd"/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구현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가능한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시간적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여유가</w:t>
      </w:r>
      <w:r w:rsidRPr="000E509A">
        <w:rPr>
          <w:color w:val="EE0000"/>
          <w:lang w:eastAsia="ko-KR"/>
        </w:rPr>
        <w:t xml:space="preserve"> </w:t>
      </w:r>
      <w:proofErr w:type="gramStart"/>
      <w:r w:rsidRPr="000E509A">
        <w:rPr>
          <w:color w:val="EE0000"/>
          <w:lang w:eastAsia="ko-KR"/>
        </w:rPr>
        <w:t>있는가</w:t>
      </w:r>
      <w:r w:rsidRPr="000E509A">
        <w:rPr>
          <w:color w:val="EE0000"/>
          <w:lang w:eastAsia="ko-KR"/>
        </w:rPr>
        <w:t xml:space="preserve"> /</w:t>
      </w:r>
      <w:proofErr w:type="gramEnd"/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발표에서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어떻게</w:t>
      </w:r>
      <w:r w:rsidRPr="000E509A">
        <w:rPr>
          <w:color w:val="EE0000"/>
          <w:lang w:eastAsia="ko-KR"/>
        </w:rPr>
        <w:t xml:space="preserve"> </w:t>
      </w:r>
      <w:r w:rsidRPr="000E509A">
        <w:rPr>
          <w:color w:val="EE0000"/>
          <w:lang w:eastAsia="ko-KR"/>
        </w:rPr>
        <w:t>표현할</w:t>
      </w:r>
      <w:r w:rsidRPr="000E509A">
        <w:rPr>
          <w:color w:val="EE0000"/>
          <w:lang w:eastAsia="ko-KR"/>
        </w:rPr>
        <w:t xml:space="preserve"> </w:t>
      </w:r>
      <w:proofErr w:type="gramStart"/>
      <w:r w:rsidRPr="000E509A">
        <w:rPr>
          <w:color w:val="EE0000"/>
          <w:lang w:eastAsia="ko-KR"/>
        </w:rPr>
        <w:t>것인가</w:t>
      </w:r>
      <w:proofErr w:type="gramEnd"/>
    </w:p>
    <w:p w14:paraId="38544A21" w14:textId="77777777" w:rsidR="00D72AF5" w:rsidRDefault="00000000">
      <w:r>
        <w:rPr>
          <w:b/>
          <w:sz w:val="22"/>
        </w:rPr>
        <w:t xml:space="preserve">4.8 Paper vs Develop </w:t>
      </w:r>
      <w:r>
        <w:rPr>
          <w:b/>
          <w:sz w:val="22"/>
        </w:rPr>
        <w:t>설계</w:t>
      </w:r>
      <w:r>
        <w:rPr>
          <w:b/>
          <w:sz w:val="22"/>
        </w:rPr>
        <w:t xml:space="preserve"> </w:t>
      </w:r>
      <w:r>
        <w:rPr>
          <w:b/>
          <w:sz w:val="22"/>
        </w:rPr>
        <w:t>비교표</w:t>
      </w:r>
      <w:r>
        <w:rPr>
          <w:b/>
          <w:sz w:val="22"/>
        </w:rPr>
        <w:t xml:space="preserve"> &amp; Monte Carlo </w:t>
      </w:r>
      <w:r>
        <w:rPr>
          <w:b/>
          <w:sz w:val="22"/>
        </w:rPr>
        <w:t>설계</w:t>
      </w:r>
    </w:p>
    <w:p w14:paraId="14AC9E3F" w14:textId="77777777" w:rsidR="00D72AF5" w:rsidRDefault="00000000">
      <w:pPr>
        <w:pStyle w:val="a0"/>
      </w:pPr>
      <w:r>
        <w:t>재고</w:t>
      </w:r>
      <w:r>
        <w:t xml:space="preserve">: </w:t>
      </w:r>
      <w:r>
        <w:t>계약</w:t>
      </w:r>
      <w:r>
        <w:t xml:space="preserve"> </w:t>
      </w:r>
      <w:r>
        <w:t>수</w:t>
      </w:r>
      <w:r>
        <w:t xml:space="preserve"> q Paper vs Net Delta q_delta Develop / RP: s−qγσ²τ vs s−q_delta·γσ²τ</w:t>
      </w:r>
    </w:p>
    <w:p w14:paraId="3D3F8A96" w14:textId="77777777" w:rsidR="00D72AF5" w:rsidRDefault="00000000">
      <w:pPr>
        <w:pStyle w:val="a0"/>
      </w:pPr>
      <w:r>
        <w:t>호가</w:t>
      </w:r>
      <w:r>
        <w:t xml:space="preserve">: </w:t>
      </w:r>
      <w:r>
        <w:t>단일</w:t>
      </w:r>
      <w:r>
        <w:t xml:space="preserve"> bid/ask Paper vs 3</w:t>
      </w:r>
      <w:r>
        <w:t>레벨</w:t>
      </w:r>
      <w:r>
        <w:t xml:space="preserve"> bid·ask + </w:t>
      </w:r>
      <w:r>
        <w:t>워터폴</w:t>
      </w:r>
      <w:r>
        <w:t xml:space="preserve"> Develop</w:t>
      </w:r>
    </w:p>
    <w:p w14:paraId="49B48312" w14:textId="77777777" w:rsidR="00D72AF5" w:rsidRDefault="00000000">
      <w:pPr>
        <w:pStyle w:val="a0"/>
      </w:pPr>
      <w:r>
        <w:t>체결</w:t>
      </w:r>
      <w:r>
        <w:t xml:space="preserve">: </w:t>
      </w:r>
      <w:r>
        <w:t>기본</w:t>
      </w:r>
      <w:r>
        <w:t xml:space="preserve"> </w:t>
      </w:r>
      <w:r>
        <w:t>포아송</w:t>
      </w:r>
      <w:r>
        <w:t xml:space="preserve"> Paper vs δ≤0 </w:t>
      </w:r>
      <w:r>
        <w:t>즉시</w:t>
      </w:r>
      <w:r>
        <w:t xml:space="preserve"> + bucket </w:t>
      </w:r>
      <w:r>
        <w:t>승수</w:t>
      </w:r>
      <w:r>
        <w:t xml:space="preserve"> Develop</w:t>
      </w:r>
    </w:p>
    <w:p w14:paraId="2D151691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공정성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drift </w:t>
      </w:r>
      <w:r>
        <w:rPr>
          <w:lang w:eastAsia="ko-KR"/>
        </w:rPr>
        <w:t>조건에서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(drift=0 </w:t>
      </w:r>
      <w:r>
        <w:rPr>
          <w:lang w:eastAsia="ko-KR"/>
        </w:rPr>
        <w:t>기준</w:t>
      </w:r>
      <w:r>
        <w:rPr>
          <w:lang w:eastAsia="ko-KR"/>
        </w:rPr>
        <w:t xml:space="preserve"> + drift=15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proofErr w:type="gramStart"/>
      <w:r>
        <w:rPr>
          <w:lang w:eastAsia="ko-KR"/>
        </w:rPr>
        <w:t>) /</w:t>
      </w:r>
      <w:proofErr w:type="gramEnd"/>
      <w:r>
        <w:rPr>
          <w:lang w:eastAsia="ko-KR"/>
        </w:rPr>
        <w:t xml:space="preserve"> 1000</w:t>
      </w:r>
      <w:r>
        <w:rPr>
          <w:lang w:eastAsia="ko-KR"/>
        </w:rPr>
        <w:t>회</w:t>
      </w:r>
      <w:r>
        <w:rPr>
          <w:lang w:eastAsia="ko-KR"/>
        </w:rPr>
        <w:t xml:space="preserve"> Monte Carlo, </w:t>
      </w:r>
      <w:r>
        <w:rPr>
          <w:lang w:eastAsia="ko-KR"/>
        </w:rPr>
        <w:t>동일</w:t>
      </w:r>
      <w:r>
        <w:rPr>
          <w:lang w:eastAsia="ko-KR"/>
        </w:rPr>
        <w:t xml:space="preserve"> seed</w:t>
      </w:r>
    </w:p>
    <w:p w14:paraId="1D0F8807" w14:textId="4F271A28" w:rsidR="00D72AF5" w:rsidRPr="00911467" w:rsidRDefault="00000000">
      <w:pPr>
        <w:pStyle w:val="1"/>
        <w:rPr>
          <w:rFonts w:eastAsia="맑은 고딕" w:hint="eastAsia"/>
          <w:lang w:eastAsia="ko-KR"/>
        </w:rPr>
      </w:pPr>
      <w:r>
        <w:rPr>
          <w:lang w:eastAsia="ko-KR"/>
        </w:rPr>
        <w:t xml:space="preserve">5. Result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— </w:t>
      </w:r>
      <w:r w:rsidR="00911467">
        <w:rPr>
          <w:rFonts w:ascii="맑은 고딕" w:eastAsia="맑은 고딕" w:hAnsi="맑은 고딕" w:cs="맑은 고딕" w:hint="eastAsia"/>
          <w:lang w:eastAsia="ko-KR"/>
        </w:rPr>
        <w:t xml:space="preserve">연구의 </w:t>
      </w:r>
      <w:r>
        <w:rPr>
          <w:lang w:eastAsia="ko-KR"/>
        </w:rPr>
        <w:t>기여</w:t>
      </w:r>
      <w:r>
        <w:rPr>
          <w:lang w:eastAsia="ko-KR"/>
        </w:rPr>
        <w:t xml:space="preserve"> </w:t>
      </w:r>
      <w:r w:rsidR="00911467">
        <w:rPr>
          <w:rFonts w:ascii="맑은 고딕" w:eastAsia="맑은 고딕" w:hAnsi="맑은 고딕" w:cs="맑은 고딕" w:hint="eastAsia"/>
          <w:lang w:eastAsia="ko-KR"/>
        </w:rPr>
        <w:t xml:space="preserve">사항 </w:t>
      </w:r>
      <w:r>
        <w:rPr>
          <w:lang w:eastAsia="ko-KR"/>
        </w:rPr>
        <w:t xml:space="preserve"> </w:t>
      </w:r>
    </w:p>
    <w:p w14:paraId="77E235BA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5.1 </w:t>
      </w:r>
      <w:r>
        <w:rPr>
          <w:b/>
          <w:sz w:val="22"/>
          <w:lang w:eastAsia="ko-KR"/>
        </w:rPr>
        <w:t>단일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시뮬레이션</w:t>
      </w:r>
      <w:r>
        <w:rPr>
          <w:b/>
          <w:sz w:val="22"/>
          <w:lang w:eastAsia="ko-KR"/>
        </w:rPr>
        <w:t xml:space="preserve"> — </w:t>
      </w:r>
      <w:r>
        <w:rPr>
          <w:b/>
          <w:sz w:val="22"/>
          <w:lang w:eastAsia="ko-KR"/>
        </w:rPr>
        <w:t>전략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작동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메커니즘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시각화</w:t>
      </w:r>
    </w:p>
    <w:p w14:paraId="3C3421D2" w14:textId="77777777" w:rsidR="00D72AF5" w:rsidRDefault="00000000">
      <w:pPr>
        <w:pStyle w:val="a0"/>
      </w:pPr>
      <w:proofErr w:type="spellStart"/>
      <w:r>
        <w:t>mid price</w:t>
      </w:r>
      <w:proofErr w:type="spellEnd"/>
      <w:r>
        <w:t xml:space="preserve"> + 3×3 </w:t>
      </w:r>
      <w:proofErr w:type="spellStart"/>
      <w:r>
        <w:t>호가</w:t>
      </w:r>
      <w:proofErr w:type="spellEnd"/>
      <w:r>
        <w:t xml:space="preserve"> </w:t>
      </w:r>
      <w:r>
        <w:t>레벨</w:t>
      </w:r>
      <w:r>
        <w:t xml:space="preserve"> </w:t>
      </w:r>
      <w:r>
        <w:t>밴드</w:t>
      </w:r>
      <w:r>
        <w:t xml:space="preserve"> — Paper(</w:t>
      </w:r>
      <w:r>
        <w:t>단일</w:t>
      </w:r>
      <w:r>
        <w:t>) vs Develop(</w:t>
      </w:r>
      <w:r>
        <w:t>다층</w:t>
      </w:r>
      <w:r>
        <w:t xml:space="preserve">) </w:t>
      </w:r>
      <w:r>
        <w:t>비교</w:t>
      </w:r>
      <w:r>
        <w:t xml:space="preserve"> </w:t>
      </w:r>
      <w:r>
        <w:t>시각화</w:t>
      </w:r>
      <w:r>
        <w:t xml:space="preserve"> placeholder</w:t>
      </w:r>
    </w:p>
    <w:p w14:paraId="37025BDE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구간에서</w:t>
      </w:r>
      <w:r>
        <w:rPr>
          <w:lang w:eastAsia="ko-KR"/>
        </w:rPr>
        <w:t xml:space="preserve"> Net Delta </w:t>
      </w:r>
      <w:r>
        <w:rPr>
          <w:lang w:eastAsia="ko-KR"/>
        </w:rPr>
        <w:t>기반</w:t>
      </w:r>
      <w:r>
        <w:rPr>
          <w:lang w:eastAsia="ko-KR"/>
        </w:rPr>
        <w:t xml:space="preserve"> RP </w:t>
      </w:r>
      <w:r>
        <w:rPr>
          <w:lang w:eastAsia="ko-KR"/>
        </w:rPr>
        <w:t>이동에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bid_1~3·ask_1~3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비대칭</w:t>
      </w:r>
      <w:r>
        <w:rPr>
          <w:lang w:eastAsia="ko-KR"/>
        </w:rPr>
        <w:t xml:space="preserve"> </w:t>
      </w:r>
      <w:r>
        <w:rPr>
          <w:lang w:eastAsia="ko-KR"/>
        </w:rPr>
        <w:t>배치되는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</w:p>
    <w:p w14:paraId="708B20AC" w14:textId="77777777" w:rsidR="00D72AF5" w:rsidRDefault="00000000">
      <w:pPr>
        <w:pStyle w:val="a0"/>
      </w:pPr>
      <w:proofErr w:type="spellStart"/>
      <w:r>
        <w:t>net_delta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vs contracts </w:t>
      </w:r>
      <w:r>
        <w:t>경로</w:t>
      </w:r>
      <w:r>
        <w:t xml:space="preserve"> </w:t>
      </w:r>
      <w:r>
        <w:t>병렬</w:t>
      </w:r>
      <w:r>
        <w:t xml:space="preserve"> </w:t>
      </w:r>
      <w:r>
        <w:t>비교</w:t>
      </w:r>
      <w:r>
        <w:t xml:space="preserve"> — delta </w:t>
      </w:r>
      <w:r>
        <w:t>변동</w:t>
      </w:r>
      <w:r>
        <w:t xml:space="preserve"> </w:t>
      </w:r>
      <w:r>
        <w:t>구간에서</w:t>
      </w:r>
      <w:r>
        <w:t xml:space="preserve"> </w:t>
      </w:r>
      <w:r>
        <w:t>두</w:t>
      </w:r>
      <w:r>
        <w:t xml:space="preserve"> </w:t>
      </w:r>
      <w:r>
        <w:t>값이</w:t>
      </w:r>
      <w:r>
        <w:t xml:space="preserve"> </w:t>
      </w:r>
      <w:r>
        <w:t>달라지는</w:t>
      </w:r>
      <w:r>
        <w:t xml:space="preserve"> </w:t>
      </w:r>
      <w:r>
        <w:t>순간</w:t>
      </w:r>
      <w:r>
        <w:t xml:space="preserve"> </w:t>
      </w:r>
      <w:r>
        <w:t>강조</w:t>
      </w:r>
      <w:r>
        <w:t xml:space="preserve"> placeholder</w:t>
      </w:r>
    </w:p>
    <w:p w14:paraId="24715C33" w14:textId="77777777" w:rsidR="00D72AF5" w:rsidRDefault="00000000">
      <w:pPr>
        <w:pStyle w:val="a0"/>
      </w:pPr>
      <w:r>
        <w:t xml:space="preserve">P&amp;L </w:t>
      </w:r>
      <w:r>
        <w:t>누적</w:t>
      </w:r>
      <w:r>
        <w:t xml:space="preserve"> </w:t>
      </w:r>
      <w:r>
        <w:t>경로</w:t>
      </w:r>
      <w:r>
        <w:t xml:space="preserve"> — Realized / MtM / Total </w:t>
      </w:r>
      <w:r>
        <w:t>분리</w:t>
      </w:r>
      <w:r>
        <w:t>, Paper vs Develop overlay placeholder</w:t>
      </w:r>
    </w:p>
    <w:p w14:paraId="2BEAD1CB" w14:textId="06591C54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5.2 </w:t>
      </w:r>
      <w:r>
        <w:rPr>
          <w:b/>
          <w:sz w:val="22"/>
          <w:lang w:eastAsia="ko-KR"/>
        </w:rPr>
        <w:t>다중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호가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레벨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효과</w:t>
      </w:r>
      <w:r>
        <w:rPr>
          <w:b/>
          <w:sz w:val="22"/>
          <w:lang w:eastAsia="ko-KR"/>
        </w:rPr>
        <w:t xml:space="preserve"> </w:t>
      </w:r>
      <w:proofErr w:type="gramStart"/>
      <w:r>
        <w:rPr>
          <w:b/>
          <w:sz w:val="22"/>
          <w:lang w:eastAsia="ko-KR"/>
        </w:rPr>
        <w:t xml:space="preserve">—  </w:t>
      </w:r>
      <w:r>
        <w:rPr>
          <w:b/>
          <w:sz w:val="22"/>
          <w:lang w:eastAsia="ko-KR"/>
        </w:rPr>
        <w:t>체결</w:t>
      </w:r>
      <w:proofErr w:type="gramEnd"/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통계</w:t>
      </w:r>
    </w:p>
    <w:p w14:paraId="6A7F143D" w14:textId="77777777" w:rsidR="00D72AF5" w:rsidRDefault="00000000">
      <w:pPr>
        <w:pStyle w:val="a0"/>
      </w:pPr>
      <w:proofErr w:type="spellStart"/>
      <w:r>
        <w:t>레벨별</w:t>
      </w:r>
      <w:proofErr w:type="spellEnd"/>
      <w:r>
        <w:t xml:space="preserve"> </w:t>
      </w:r>
      <w:proofErr w:type="spellStart"/>
      <w:r>
        <w:t>체결</w:t>
      </w:r>
      <w:proofErr w:type="spellEnd"/>
      <w:r>
        <w:t xml:space="preserve"> </w:t>
      </w:r>
      <w:proofErr w:type="spellStart"/>
      <w:r>
        <w:t>빈도</w:t>
      </w:r>
      <w:proofErr w:type="spellEnd"/>
      <w:r>
        <w:t xml:space="preserve"> bar chart — level_1/2/3 </w:t>
      </w:r>
      <w:r>
        <w:t>각각</w:t>
      </w:r>
      <w:r>
        <w:t xml:space="preserve"> </w:t>
      </w:r>
      <w:r>
        <w:t>단독</w:t>
      </w:r>
      <w:r>
        <w:t xml:space="preserve"> </w:t>
      </w:r>
      <w:r>
        <w:t>체결</w:t>
      </w:r>
      <w:r>
        <w:t xml:space="preserve"> vs </w:t>
      </w:r>
      <w:r>
        <w:t>워터폴</w:t>
      </w:r>
      <w:r>
        <w:t xml:space="preserve"> </w:t>
      </w:r>
      <w:r>
        <w:t>체결</w:t>
      </w:r>
      <w:r>
        <w:t xml:space="preserve"> </w:t>
      </w:r>
      <w:r>
        <w:t>비율</w:t>
      </w:r>
      <w:r>
        <w:t xml:space="preserve"> placeholder</w:t>
      </w:r>
    </w:p>
    <w:p w14:paraId="28384A8B" w14:textId="77777777" w:rsidR="00D72AF5" w:rsidRDefault="00000000">
      <w:pPr>
        <w:pStyle w:val="a0"/>
      </w:pPr>
      <w:r>
        <w:t>step</w:t>
      </w:r>
      <w:r>
        <w:t>당</w:t>
      </w:r>
      <w:r>
        <w:t xml:space="preserve"> </w:t>
      </w:r>
      <w:r>
        <w:t>평균</w:t>
      </w:r>
      <w:r>
        <w:t xml:space="preserve"> </w:t>
      </w:r>
      <w:r>
        <w:t>체결</w:t>
      </w:r>
      <w:r>
        <w:t xml:space="preserve"> </w:t>
      </w:r>
      <w:r>
        <w:t>계약</w:t>
      </w:r>
      <w:r>
        <w:t xml:space="preserve"> </w:t>
      </w:r>
      <w:r>
        <w:t>수</w:t>
      </w:r>
      <w:r>
        <w:t xml:space="preserve"> — Paper(≤1</w:t>
      </w:r>
      <w:r>
        <w:t>계약</w:t>
      </w:r>
      <w:r>
        <w:t>) vs Develop(≤3</w:t>
      </w:r>
      <w:r>
        <w:t>계약</w:t>
      </w:r>
      <w:r>
        <w:t xml:space="preserve">) </w:t>
      </w:r>
      <w:r>
        <w:t>분포</w:t>
      </w:r>
      <w:r>
        <w:t xml:space="preserve"> </w:t>
      </w:r>
      <w:r>
        <w:t>비교</w:t>
      </w:r>
      <w:r>
        <w:t xml:space="preserve"> placeholder</w:t>
      </w:r>
    </w:p>
    <w:p w14:paraId="12907CEF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워터폴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체결이</w:t>
      </w:r>
      <w:r>
        <w:rPr>
          <w:lang w:eastAsia="ko-KR"/>
        </w:rPr>
        <w:t xml:space="preserve"> </w:t>
      </w:r>
      <w:r>
        <w:rPr>
          <w:lang w:eastAsia="ko-KR"/>
        </w:rPr>
        <w:t>실제로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높이는지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</w:p>
    <w:p w14:paraId="4C158669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5.3 </w:t>
      </w:r>
      <w:r>
        <w:rPr>
          <w:b/>
          <w:sz w:val="22"/>
          <w:lang w:eastAsia="ko-KR"/>
        </w:rPr>
        <w:t>체결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확률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모델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검증</w:t>
      </w:r>
      <w:r>
        <w:rPr>
          <w:b/>
          <w:sz w:val="22"/>
          <w:lang w:eastAsia="ko-KR"/>
        </w:rPr>
        <w:t xml:space="preserve"> — Bucket·</w:t>
      </w:r>
      <w:r>
        <w:rPr>
          <w:b/>
          <w:sz w:val="22"/>
          <w:lang w:eastAsia="ko-KR"/>
        </w:rPr>
        <w:t>즉시체결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통계</w:t>
      </w:r>
    </w:p>
    <w:p w14:paraId="70D23CB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>(</w:t>
      </w:r>
      <w:r>
        <w:t>δ</w:t>
      </w:r>
      <w:r>
        <w:rPr>
          <w:lang w:eastAsia="ko-KR"/>
        </w:rPr>
        <w:t xml:space="preserve">≤0)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placeholder</w:t>
      </w:r>
    </w:p>
    <w:p w14:paraId="4C7018C3" w14:textId="77777777" w:rsidR="00D72AF5" w:rsidRDefault="00000000">
      <w:pPr>
        <w:pStyle w:val="a0"/>
      </w:pPr>
      <w:proofErr w:type="spellStart"/>
      <w:r>
        <w:lastRenderedPageBreak/>
        <w:t>bucket</w:t>
      </w:r>
      <w:r>
        <w:t>별</w:t>
      </w:r>
      <w:proofErr w:type="spellEnd"/>
      <w:r>
        <w:t xml:space="preserve"> </w:t>
      </w:r>
      <w:proofErr w:type="spellStart"/>
      <w:r>
        <w:t>승수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분포</w:t>
      </w:r>
      <w:proofErr w:type="spellEnd"/>
      <w:r>
        <w:t xml:space="preserve"> (×1.0/1.5/2.5/3.5) bar chart placeholder</w:t>
      </w:r>
    </w:p>
    <w:p w14:paraId="0372DA6B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proofErr w:type="spellStart"/>
      <w:proofErr w:type="gramStart"/>
      <w:r>
        <w:rPr>
          <w:lang w:eastAsia="ko-KR"/>
        </w:rPr>
        <w:t>ask:bid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vs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포아송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예상치</w:t>
      </w:r>
      <w:r>
        <w:rPr>
          <w:lang w:eastAsia="ko-KR"/>
        </w:rPr>
        <w:t xml:space="preserve">(1:1) </w:t>
      </w:r>
      <w:r>
        <w:rPr>
          <w:lang w:eastAsia="ko-KR"/>
        </w:rPr>
        <w:t>비교</w:t>
      </w:r>
      <w:r>
        <w:rPr>
          <w:lang w:eastAsia="ko-KR"/>
        </w:rPr>
        <w:t xml:space="preserve"> —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비대칭화</w:t>
      </w:r>
      <w:r>
        <w:rPr>
          <w:lang w:eastAsia="ko-KR"/>
        </w:rPr>
        <w:t xml:space="preserve"> </w:t>
      </w:r>
      <w:r>
        <w:rPr>
          <w:lang w:eastAsia="ko-KR"/>
        </w:rPr>
        <w:t>정량</w:t>
      </w:r>
      <w:r>
        <w:rPr>
          <w:lang w:eastAsia="ko-KR"/>
        </w:rPr>
        <w:t xml:space="preserve"> placeholder</w:t>
      </w:r>
    </w:p>
    <w:p w14:paraId="6831EBB9" w14:textId="77777777" w:rsidR="00D72AF5" w:rsidRDefault="00000000">
      <w:r>
        <w:rPr>
          <w:b/>
          <w:sz w:val="22"/>
        </w:rPr>
        <w:t>5.4 1000</w:t>
      </w:r>
      <w:r>
        <w:rPr>
          <w:b/>
          <w:sz w:val="22"/>
        </w:rPr>
        <w:t>회</w:t>
      </w:r>
      <w:r>
        <w:rPr>
          <w:b/>
          <w:sz w:val="22"/>
        </w:rPr>
        <w:t xml:space="preserve"> Monte Carlo — Paper vs Develop </w:t>
      </w:r>
      <w:r>
        <w:rPr>
          <w:b/>
          <w:sz w:val="22"/>
        </w:rPr>
        <w:t>정량</w:t>
      </w:r>
      <w:r>
        <w:rPr>
          <w:b/>
          <w:sz w:val="22"/>
        </w:rPr>
        <w:t xml:space="preserve"> </w:t>
      </w:r>
      <w:r>
        <w:rPr>
          <w:b/>
          <w:sz w:val="22"/>
        </w:rPr>
        <w:t>비교</w:t>
      </w:r>
    </w:p>
    <w:p w14:paraId="5E2D0287" w14:textId="77777777" w:rsidR="00D72AF5" w:rsidRDefault="00000000">
      <w:pPr>
        <w:pStyle w:val="a0"/>
      </w:pPr>
      <w:r>
        <w:t xml:space="preserve">P&amp;L </w:t>
      </w:r>
      <w:r>
        <w:t>분포</w:t>
      </w:r>
      <w:r>
        <w:t xml:space="preserve"> histogram (drift=0 </w:t>
      </w:r>
      <w:r>
        <w:t>조건</w:t>
      </w:r>
      <w:r>
        <w:t xml:space="preserve">) — mean·std </w:t>
      </w:r>
      <w:r>
        <w:t>수치</w:t>
      </w:r>
      <w:r>
        <w:t xml:space="preserve"> </w:t>
      </w:r>
      <w:r>
        <w:t>비교</w:t>
      </w:r>
      <w:r>
        <w:t xml:space="preserve"> placeholder</w:t>
      </w:r>
    </w:p>
    <w:p w14:paraId="7FC6EB93" w14:textId="77777777" w:rsidR="00D72AF5" w:rsidRDefault="00000000">
      <w:pPr>
        <w:pStyle w:val="a0"/>
      </w:pPr>
      <w:r>
        <w:t xml:space="preserve">P&amp;L </w:t>
      </w:r>
      <w:r>
        <w:t>분포</w:t>
      </w:r>
      <w:r>
        <w:t xml:space="preserve"> histogram (drift=15 </w:t>
      </w:r>
      <w:r>
        <w:t>조건</w:t>
      </w:r>
      <w:r>
        <w:t xml:space="preserve">) — </w:t>
      </w:r>
      <w:r>
        <w:t>추세</w:t>
      </w:r>
      <w:r>
        <w:t xml:space="preserve"> </w:t>
      </w:r>
      <w:r>
        <w:t>시장에서</w:t>
      </w:r>
      <w:r>
        <w:t xml:space="preserve"> </w:t>
      </w:r>
      <w:r>
        <w:t>차이</w:t>
      </w:r>
      <w:r>
        <w:t xml:space="preserve"> </w:t>
      </w:r>
      <w:r>
        <w:t>극대화</w:t>
      </w:r>
      <w:r>
        <w:t xml:space="preserve"> placeholder</w:t>
      </w:r>
    </w:p>
    <w:p w14:paraId="0D48743F" w14:textId="77777777" w:rsidR="00D72AF5" w:rsidRDefault="00000000">
      <w:pPr>
        <w:pStyle w:val="a0"/>
      </w:pPr>
      <w:r>
        <w:t>최종</w:t>
      </w:r>
      <w:r>
        <w:t xml:space="preserve"> net_delta </w:t>
      </w:r>
      <w:r>
        <w:t>분포</w:t>
      </w:r>
      <w:r>
        <w:t xml:space="preserve"> — Develop</w:t>
      </w:r>
      <w:r>
        <w:t>이</w:t>
      </w:r>
      <w:r>
        <w:t xml:space="preserve"> </w:t>
      </w:r>
      <w:r>
        <w:t>더</w:t>
      </w:r>
      <w:r>
        <w:t xml:space="preserve"> </w:t>
      </w:r>
      <w:r>
        <w:t>좁은</w:t>
      </w:r>
      <w:r>
        <w:t xml:space="preserve"> </w:t>
      </w:r>
      <w:r>
        <w:t>분포를</w:t>
      </w:r>
      <w:r>
        <w:t xml:space="preserve"> </w:t>
      </w:r>
      <w:r>
        <w:t>갖는지</w:t>
      </w:r>
      <w:r>
        <w:t xml:space="preserve"> (</w:t>
      </w:r>
      <w:r>
        <w:t>재고</w:t>
      </w:r>
      <w:r>
        <w:t xml:space="preserve"> </w:t>
      </w:r>
      <w:r>
        <w:t>관리</w:t>
      </w:r>
      <w:r>
        <w:t xml:space="preserve"> </w:t>
      </w:r>
      <w:r>
        <w:t>효과</w:t>
      </w:r>
      <w:r>
        <w:t>) placeholder</w:t>
      </w:r>
    </w:p>
    <w:p w14:paraId="2FA04285" w14:textId="77777777" w:rsidR="00D72AF5" w:rsidRDefault="00000000">
      <w:pPr>
        <w:pStyle w:val="a0"/>
      </w:pPr>
      <w:r>
        <w:t>비교</w:t>
      </w:r>
      <w:r>
        <w:t xml:space="preserve"> </w:t>
      </w:r>
      <w:r>
        <w:t>지표</w:t>
      </w:r>
      <w:r>
        <w:t xml:space="preserve"> </w:t>
      </w:r>
      <w:r>
        <w:t>테이블</w:t>
      </w:r>
      <w:r>
        <w:t xml:space="preserve">: P&amp;L mean·std / net_delta mean·std / </w:t>
      </w:r>
      <w:r>
        <w:t>즉시체결</w:t>
      </w:r>
      <w:r>
        <w:t xml:space="preserve"> </w:t>
      </w:r>
      <w:r>
        <w:t>건수</w:t>
      </w:r>
      <w:r>
        <w:t xml:space="preserve"> / </w:t>
      </w:r>
      <w:r>
        <w:t>워터폴</w:t>
      </w:r>
      <w:r>
        <w:t xml:space="preserve"> </w:t>
      </w:r>
      <w:r>
        <w:t>체결</w:t>
      </w:r>
      <w:r>
        <w:t xml:space="preserve"> </w:t>
      </w:r>
      <w:r>
        <w:t>비율</w:t>
      </w:r>
      <w:r>
        <w:t xml:space="preserve"> / bucket </w:t>
      </w:r>
      <w:r>
        <w:t>적용</w:t>
      </w:r>
      <w:r>
        <w:t xml:space="preserve"> </w:t>
      </w:r>
      <w:r>
        <w:t>비율</w:t>
      </w:r>
      <w:r>
        <w:t xml:space="preserve"> placeholder</w:t>
      </w:r>
    </w:p>
    <w:p w14:paraId="3224B38C" w14:textId="40F1907E" w:rsidR="00D72AF5" w:rsidRPr="00911467" w:rsidRDefault="00000000">
      <w:pPr>
        <w:rPr>
          <w:lang w:eastAsia="ko-KR"/>
        </w:rPr>
      </w:pPr>
      <w:r w:rsidRPr="00911467">
        <w:rPr>
          <w:b/>
          <w:sz w:val="22"/>
          <w:lang w:eastAsia="ko-KR"/>
        </w:rPr>
        <w:t xml:space="preserve">5.5 </w:t>
      </w:r>
      <w:r w:rsidRPr="00911467">
        <w:rPr>
          <w:b/>
          <w:sz w:val="22"/>
          <w:lang w:eastAsia="ko-KR"/>
        </w:rPr>
        <w:t>우리의</w:t>
      </w:r>
      <w:r w:rsidRPr="00911467">
        <w:rPr>
          <w:b/>
          <w:sz w:val="22"/>
          <w:lang w:eastAsia="ko-KR"/>
        </w:rPr>
        <w:t xml:space="preserve"> </w:t>
      </w:r>
      <w:r w:rsidRPr="00911467">
        <w:rPr>
          <w:b/>
          <w:sz w:val="22"/>
          <w:lang w:eastAsia="ko-KR"/>
        </w:rPr>
        <w:t>기여</w:t>
      </w:r>
      <w:r w:rsidRPr="00911467">
        <w:rPr>
          <w:b/>
          <w:sz w:val="22"/>
          <w:lang w:eastAsia="ko-KR"/>
        </w:rPr>
        <w:t xml:space="preserve"> </w:t>
      </w:r>
      <w:r w:rsidRPr="00911467">
        <w:rPr>
          <w:b/>
          <w:sz w:val="22"/>
          <w:lang w:eastAsia="ko-KR"/>
        </w:rPr>
        <w:t>어필</w:t>
      </w:r>
      <w:r w:rsidRPr="00911467">
        <w:rPr>
          <w:b/>
          <w:sz w:val="22"/>
          <w:lang w:eastAsia="ko-KR"/>
        </w:rPr>
        <w:t xml:space="preserve"> </w:t>
      </w:r>
    </w:p>
    <w:p w14:paraId="4508C36C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기여</w:t>
      </w:r>
      <w:r>
        <w:rPr>
          <w:lang w:eastAsia="ko-KR"/>
        </w:rPr>
        <w:t xml:space="preserve"> ①: Net Delta RP </w:t>
      </w:r>
      <w:r>
        <w:rPr>
          <w:lang w:eastAsia="ko-KR"/>
        </w:rPr>
        <w:t>조정의</w:t>
      </w:r>
      <w:r>
        <w:rPr>
          <w:lang w:eastAsia="ko-KR"/>
        </w:rPr>
        <w:t xml:space="preserve"> </w:t>
      </w:r>
      <w:r>
        <w:rPr>
          <w:lang w:eastAsia="ko-KR"/>
        </w:rPr>
        <w:t>정밀화</w:t>
      </w:r>
    </w:p>
    <w:p w14:paraId="7C3DDD99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Paper: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수라도</w:t>
      </w:r>
      <w:r>
        <w:rPr>
          <w:lang w:eastAsia="ko-KR"/>
        </w:rPr>
        <w:t xml:space="preserve"> delta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무시</w:t>
      </w:r>
      <w:r>
        <w:rPr>
          <w:lang w:eastAsia="ko-KR"/>
        </w:rPr>
        <w:t xml:space="preserve"> → RP </w:t>
      </w:r>
      <w:r>
        <w:rPr>
          <w:lang w:eastAsia="ko-KR"/>
        </w:rPr>
        <w:t>조정이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불일치</w:t>
      </w:r>
    </w:p>
    <w:p w14:paraId="6C6B2ED7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Develop: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delta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→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노출에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비례한</w:t>
      </w:r>
      <w:r>
        <w:rPr>
          <w:lang w:eastAsia="ko-KR"/>
        </w:rPr>
        <w:t xml:space="preserve"> RP </w:t>
      </w:r>
      <w:r>
        <w:rPr>
          <w:lang w:eastAsia="ko-KR"/>
        </w:rPr>
        <w:t>조정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유도</w:t>
      </w:r>
      <w:r>
        <w:rPr>
          <w:lang w:eastAsia="ko-KR"/>
        </w:rPr>
        <w:t xml:space="preserve"> </w:t>
      </w:r>
      <w:r>
        <w:rPr>
          <w:lang w:eastAsia="ko-KR"/>
        </w:rPr>
        <w:t>정밀화</w:t>
      </w:r>
    </w:p>
    <w:p w14:paraId="66F0DC79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기여</w:t>
      </w:r>
      <w:r>
        <w:rPr>
          <w:lang w:eastAsia="ko-KR"/>
        </w:rPr>
        <w:t xml:space="preserve"> ②: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호가로</w:t>
      </w:r>
      <w:r>
        <w:rPr>
          <w:lang w:eastAsia="ko-KR"/>
        </w:rPr>
        <w:t xml:space="preserve">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146FD3A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>Paper: step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느림</w:t>
      </w:r>
    </w:p>
    <w:p w14:paraId="5B6D69CB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Develop: </w:t>
      </w:r>
      <w:proofErr w:type="spellStart"/>
      <w:r>
        <w:rPr>
          <w:lang w:eastAsia="ko-KR"/>
        </w:rPr>
        <w:t>워터폴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체결로</w:t>
      </w:r>
      <w:r>
        <w:rPr>
          <w:lang w:eastAsia="ko-KR"/>
        </w:rPr>
        <w:t xml:space="preserve"> step</w:t>
      </w:r>
      <w:r>
        <w:rPr>
          <w:lang w:eastAsia="ko-KR"/>
        </w:rPr>
        <w:t>당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계약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빠름</w:t>
      </w:r>
      <w:r>
        <w:rPr>
          <w:lang w:eastAsia="ko-KR"/>
        </w:rPr>
        <w:t xml:space="preserve"> → </w:t>
      </w:r>
      <w:r>
        <w:rPr>
          <w:lang w:eastAsia="ko-KR"/>
        </w:rPr>
        <w:t>특히</w:t>
      </w:r>
      <w:r>
        <w:rPr>
          <w:lang w:eastAsia="ko-KR"/>
        </w:rPr>
        <w:t xml:space="preserve"> trending market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0F8074C7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기여</w:t>
      </w:r>
      <w:r>
        <w:rPr>
          <w:lang w:eastAsia="ko-KR"/>
        </w:rPr>
        <w:t xml:space="preserve"> ③: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현실화</w:t>
      </w:r>
    </w:p>
    <w:p w14:paraId="4E0CBC93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Paper: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t>δ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bid·ask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확률</w:t>
      </w:r>
      <w:r>
        <w:rPr>
          <w:lang w:eastAsia="ko-KR"/>
        </w:rPr>
        <w:t xml:space="preserve"> </w:t>
      </w:r>
      <w:r>
        <w:rPr>
          <w:lang w:eastAsia="ko-KR"/>
        </w:rPr>
        <w:t>항상</w:t>
      </w:r>
      <w:r>
        <w:rPr>
          <w:lang w:eastAsia="ko-KR"/>
        </w:rPr>
        <w:t xml:space="preserve"> </w:t>
      </w:r>
      <w:r>
        <w:rPr>
          <w:lang w:eastAsia="ko-KR"/>
        </w:rPr>
        <w:t>같음</w:t>
      </w:r>
      <w:r>
        <w:rPr>
          <w:lang w:eastAsia="ko-KR"/>
        </w:rPr>
        <w:t xml:space="preserve"> →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역행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9AB3BC7" w14:textId="77777777" w:rsidR="00D72AF5" w:rsidRDefault="00000000">
      <w:pPr>
        <w:pStyle w:val="20"/>
        <w:rPr>
          <w:lang w:eastAsia="ko-KR"/>
        </w:rPr>
      </w:pPr>
      <w:r>
        <w:rPr>
          <w:lang w:eastAsia="ko-KR"/>
        </w:rPr>
        <w:t xml:space="preserve">Develop: bucket </w:t>
      </w:r>
      <w:r>
        <w:rPr>
          <w:lang w:eastAsia="ko-KR"/>
        </w:rPr>
        <w:t>승수로</w:t>
      </w:r>
      <w:r>
        <w:rPr>
          <w:lang w:eastAsia="ko-KR"/>
        </w:rPr>
        <w:t xml:space="preserve"> </w:t>
      </w:r>
      <w:r>
        <w:rPr>
          <w:lang w:eastAsia="ko-KR"/>
        </w:rPr>
        <w:t>방향성</w:t>
      </w:r>
      <w:r>
        <w:rPr>
          <w:lang w:eastAsia="ko-KR"/>
        </w:rPr>
        <w:t xml:space="preserve"> </w:t>
      </w:r>
      <w:r>
        <w:rPr>
          <w:lang w:eastAsia="ko-KR"/>
        </w:rPr>
        <w:t>비대칭화</w:t>
      </w:r>
      <w:r>
        <w:rPr>
          <w:lang w:eastAsia="ko-KR"/>
        </w:rPr>
        <w:t xml:space="preserve"> → </w:t>
      </w:r>
      <w:r>
        <w:rPr>
          <w:lang w:eastAsia="ko-KR"/>
        </w:rPr>
        <w:t>추세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체결이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자주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→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</w:p>
    <w:p w14:paraId="19211C1C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(A-S 2008 + S&amp;S 2009 + </w:t>
      </w:r>
      <w:proofErr w:type="spellStart"/>
      <w:r>
        <w:rPr>
          <w:lang w:eastAsia="ko-KR"/>
        </w:rPr>
        <w:t>Muravyev</w:t>
      </w:r>
      <w:proofErr w:type="spellEnd"/>
      <w:r>
        <w:rPr>
          <w:lang w:eastAsia="ko-KR"/>
        </w:rPr>
        <w:t xml:space="preserve"> 2025)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시뮬레이터에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— </w:t>
      </w:r>
      <w:r>
        <w:rPr>
          <w:lang w:eastAsia="ko-KR"/>
        </w:rPr>
        <w:t>이론</w:t>
      </w:r>
      <w:r>
        <w:rPr>
          <w:lang w:eastAsia="ko-KR"/>
        </w:rPr>
        <w:t>·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양면</w:t>
      </w:r>
      <w:r>
        <w:rPr>
          <w:lang w:eastAsia="ko-KR"/>
        </w:rPr>
        <w:t xml:space="preserve"> </w:t>
      </w:r>
      <w:r>
        <w:rPr>
          <w:lang w:eastAsia="ko-KR"/>
        </w:rPr>
        <w:t>완비</w:t>
      </w:r>
    </w:p>
    <w:p w14:paraId="26401758" w14:textId="0E4105D9" w:rsidR="00D72AF5" w:rsidRDefault="00000000">
      <w:pPr>
        <w:pStyle w:val="1"/>
      </w:pPr>
      <w:r>
        <w:lastRenderedPageBreak/>
        <w:t xml:space="preserve">6. Conclusion </w:t>
      </w:r>
      <w:proofErr w:type="spellStart"/>
      <w:r>
        <w:t>결론</w:t>
      </w:r>
      <w:proofErr w:type="spellEnd"/>
      <w:r>
        <w:t xml:space="preserve"> &amp; </w:t>
      </w:r>
      <w:proofErr w:type="spellStart"/>
      <w:r>
        <w:t>한계</w:t>
      </w:r>
      <w:proofErr w:type="spellEnd"/>
      <w:r>
        <w:t xml:space="preserve"> &amp; </w:t>
      </w:r>
      <w:r>
        <w:t>향후</w:t>
      </w:r>
      <w:r>
        <w:t xml:space="preserve"> </w:t>
      </w:r>
      <w:r>
        <w:t>방향</w:t>
      </w:r>
      <w:r>
        <w:t xml:space="preserve"> </w:t>
      </w:r>
    </w:p>
    <w:p w14:paraId="03CC5527" w14:textId="77777777" w:rsidR="00D72AF5" w:rsidRDefault="00000000">
      <w:r>
        <w:rPr>
          <w:b/>
          <w:sz w:val="22"/>
        </w:rPr>
        <w:t xml:space="preserve">6.1 </w:t>
      </w:r>
      <w:r>
        <w:rPr>
          <w:b/>
          <w:sz w:val="22"/>
        </w:rPr>
        <w:t>핵심</w:t>
      </w:r>
      <w:r>
        <w:rPr>
          <w:b/>
          <w:sz w:val="22"/>
        </w:rPr>
        <w:t xml:space="preserve"> </w:t>
      </w:r>
      <w:r>
        <w:rPr>
          <w:b/>
          <w:sz w:val="22"/>
        </w:rPr>
        <w:t>기여</w:t>
      </w:r>
      <w:r>
        <w:rPr>
          <w:b/>
          <w:sz w:val="22"/>
        </w:rPr>
        <w:t xml:space="preserve"> </w:t>
      </w:r>
      <w:r>
        <w:rPr>
          <w:b/>
          <w:sz w:val="22"/>
        </w:rPr>
        <w:t>정리</w:t>
      </w:r>
    </w:p>
    <w:p w14:paraId="50EB65E6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A-S </w:t>
      </w:r>
      <w:proofErr w:type="spellStart"/>
      <w:r>
        <w:rPr>
          <w:lang w:eastAsia="ko-KR"/>
        </w:rPr>
        <w:t>원모델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Net Delta </w:t>
      </w:r>
      <w:r>
        <w:rPr>
          <w:lang w:eastAsia="ko-KR"/>
        </w:rPr>
        <w:t>재고</w:t>
      </w:r>
      <w:r>
        <w:rPr>
          <w:lang w:eastAsia="ko-KR"/>
        </w:rPr>
        <w:t xml:space="preserve"> +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호가</w:t>
      </w:r>
      <w:r>
        <w:rPr>
          <w:lang w:eastAsia="ko-KR"/>
        </w:rPr>
        <w:t xml:space="preserve">(3×3) + </w:t>
      </w:r>
      <w:r>
        <w:rPr>
          <w:lang w:eastAsia="ko-KR"/>
        </w:rPr>
        <w:t>방향성</w:t>
      </w:r>
      <w:r>
        <w:rPr>
          <w:lang w:eastAsia="ko-KR"/>
        </w:rPr>
        <w:t xml:space="preserve"> bucket + </w:t>
      </w:r>
      <w:r>
        <w:rPr>
          <w:lang w:eastAsia="ko-KR"/>
        </w:rPr>
        <w:t>즉시체결</w:t>
      </w:r>
      <w:r>
        <w:rPr>
          <w:lang w:eastAsia="ko-KR"/>
        </w:rPr>
        <w:t>·</w:t>
      </w:r>
      <w:proofErr w:type="spellStart"/>
      <w:r>
        <w:rPr>
          <w:lang w:eastAsia="ko-KR"/>
        </w:rPr>
        <w:t>mid price</w:t>
      </w:r>
      <w:proofErr w:type="spellEnd"/>
    </w:p>
    <w:p w14:paraId="71B11340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이론</w:t>
      </w:r>
      <w:r>
        <w:rPr>
          <w:lang w:eastAsia="ko-KR"/>
        </w:rPr>
        <w:t>-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완비</w:t>
      </w:r>
      <w:r>
        <w:rPr>
          <w:lang w:eastAsia="ko-KR"/>
        </w:rPr>
        <w:t xml:space="preserve">: S&amp;S Thm.2(Net Delta) + </w:t>
      </w:r>
      <w:proofErr w:type="spellStart"/>
      <w:r>
        <w:rPr>
          <w:lang w:eastAsia="ko-KR"/>
        </w:rPr>
        <w:t>Muravyev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비헷징</w:t>
      </w:r>
      <w:proofErr w:type="spellEnd"/>
      <w:r>
        <w:rPr>
          <w:lang w:eastAsia="ko-KR"/>
        </w:rPr>
        <w:t>·</w:t>
      </w:r>
      <w:r>
        <w:rPr>
          <w:lang w:eastAsia="ko-KR"/>
        </w:rPr>
        <w:t>방향성</w:t>
      </w:r>
      <w:r>
        <w:rPr>
          <w:lang w:eastAsia="ko-KR"/>
        </w:rPr>
        <w:t>·</w:t>
      </w:r>
      <w:r>
        <w:rPr>
          <w:lang w:eastAsia="ko-KR"/>
        </w:rPr>
        <w:t>당일</w:t>
      </w:r>
      <w:r>
        <w:rPr>
          <w:lang w:eastAsia="ko-KR"/>
        </w:rPr>
        <w:t xml:space="preserve"> T) —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결정에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313C7144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Monte Carlo </w:t>
      </w:r>
      <w:r>
        <w:rPr>
          <w:lang w:eastAsia="ko-KR"/>
        </w:rPr>
        <w:t>결과에서</w:t>
      </w:r>
      <w:r>
        <w:rPr>
          <w:lang w:eastAsia="ko-KR"/>
        </w:rPr>
        <w:t xml:space="preserve"> Develop</w:t>
      </w:r>
      <w:r>
        <w:rPr>
          <w:lang w:eastAsia="ko-KR"/>
        </w:rPr>
        <w:t>이</w:t>
      </w:r>
      <w:r>
        <w:rPr>
          <w:lang w:eastAsia="ko-KR"/>
        </w:rPr>
        <w:t xml:space="preserve"> Paper </w:t>
      </w:r>
      <w:r>
        <w:rPr>
          <w:lang w:eastAsia="ko-KR"/>
        </w:rPr>
        <w:t>대비</w:t>
      </w:r>
      <w:r>
        <w:rPr>
          <w:lang w:eastAsia="ko-KR"/>
        </w:rPr>
        <w:t xml:space="preserve"> [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  <w:r>
        <w:rPr>
          <w:lang w:eastAsia="ko-KR"/>
        </w:rPr>
        <w:t xml:space="preserve"> X% </w:t>
      </w:r>
      <w:proofErr w:type="gramStart"/>
      <w:r>
        <w:rPr>
          <w:lang w:eastAsia="ko-KR"/>
        </w:rPr>
        <w:t>감소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P&amp;L XX% </w:t>
      </w:r>
      <w:r>
        <w:rPr>
          <w:lang w:eastAsia="ko-KR"/>
        </w:rPr>
        <w:t>향상</w:t>
      </w:r>
      <w:r>
        <w:rPr>
          <w:lang w:eastAsia="ko-KR"/>
        </w:rPr>
        <w:t xml:space="preserve">]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채워서</w:t>
      </w:r>
      <w:r>
        <w:rPr>
          <w:lang w:eastAsia="ko-KR"/>
        </w:rPr>
        <w:t xml:space="preserve"> </w:t>
      </w:r>
      <w:r>
        <w:rPr>
          <w:lang w:eastAsia="ko-KR"/>
        </w:rPr>
        <w:t>어필</w:t>
      </w:r>
    </w:p>
    <w:p w14:paraId="76D210A5" w14:textId="77777777" w:rsidR="00D72AF5" w:rsidRDefault="00000000">
      <w:r>
        <w:rPr>
          <w:b/>
          <w:sz w:val="22"/>
        </w:rPr>
        <w:t xml:space="preserve">6.2 </w:t>
      </w:r>
      <w:proofErr w:type="spellStart"/>
      <w:r>
        <w:rPr>
          <w:b/>
          <w:sz w:val="22"/>
        </w:rPr>
        <w:t>한계</w:t>
      </w:r>
      <w:proofErr w:type="spellEnd"/>
      <w:r>
        <w:rPr>
          <w:b/>
          <w:sz w:val="22"/>
        </w:rPr>
        <w:t xml:space="preserve"> &amp; </w:t>
      </w:r>
      <w:proofErr w:type="spellStart"/>
      <w:r>
        <w:rPr>
          <w:b/>
          <w:sz w:val="22"/>
        </w:rPr>
        <w:t>향후</w:t>
      </w:r>
      <w:proofErr w:type="spellEnd"/>
      <w:r>
        <w:rPr>
          <w:b/>
          <w:sz w:val="22"/>
        </w:rPr>
        <w:t xml:space="preserve"> </w:t>
      </w:r>
      <w:proofErr w:type="spellStart"/>
      <w:r>
        <w:rPr>
          <w:b/>
          <w:sz w:val="22"/>
        </w:rPr>
        <w:t>방향</w:t>
      </w:r>
      <w:proofErr w:type="spellEnd"/>
    </w:p>
    <w:p w14:paraId="73D58D10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막판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조정력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소멸</w:t>
      </w:r>
      <w:r>
        <w:rPr>
          <w:lang w:eastAsia="ko-KR"/>
        </w:rPr>
        <w:t xml:space="preserve">: (T−t)→0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RP·Spread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약화</w:t>
      </w:r>
      <w:r>
        <w:rPr>
          <w:lang w:eastAsia="ko-KR"/>
        </w:rPr>
        <w:t xml:space="preserve"> →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t>σ</w:t>
      </w:r>
      <w:r>
        <w:rPr>
          <w:lang w:eastAsia="ko-KR"/>
        </w:rPr>
        <w:t xml:space="preserve"> </w:t>
      </w:r>
      <w:r>
        <w:rPr>
          <w:lang w:eastAsia="ko-KR"/>
        </w:rPr>
        <w:t>논의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</w:p>
    <w:p w14:paraId="62919A38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GBM </w:t>
      </w:r>
      <w:r>
        <w:rPr>
          <w:lang w:eastAsia="ko-KR"/>
        </w:rPr>
        <w:t>제약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KOSPI200 5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분</w:t>
      </w:r>
      <w:r>
        <w:rPr>
          <w:lang w:eastAsia="ko-KR"/>
        </w:rPr>
        <w:t xml:space="preserve"> ATM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점프</w:t>
      </w:r>
      <w:r>
        <w:rPr>
          <w:lang w:eastAsia="ko-KR"/>
        </w:rPr>
        <w:t>·</w:t>
      </w:r>
      <w:r>
        <w:rPr>
          <w:lang w:eastAsia="ko-KR"/>
        </w:rPr>
        <w:t>변동성</w:t>
      </w:r>
      <w:r>
        <w:rPr>
          <w:lang w:eastAsia="ko-KR"/>
        </w:rPr>
        <w:t xml:space="preserve"> </w:t>
      </w:r>
      <w:r>
        <w:rPr>
          <w:lang w:eastAsia="ko-KR"/>
        </w:rPr>
        <w:t>클러스터링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6D6367B" w14:textId="77777777" w:rsidR="00D72AF5" w:rsidRDefault="00000000">
      <w:pPr>
        <w:pStyle w:val="a0"/>
      </w:pPr>
      <w:r>
        <w:t xml:space="preserve">ATM </w:t>
      </w:r>
      <w:proofErr w:type="spellStart"/>
      <w:r>
        <w:t>가정</w:t>
      </w:r>
      <w:proofErr w:type="spellEnd"/>
      <w:r>
        <w:t xml:space="preserve">: </w:t>
      </w:r>
      <w:proofErr w:type="spellStart"/>
      <w:r>
        <w:t>만기</w:t>
      </w:r>
      <w:proofErr w:type="spellEnd"/>
      <w:r>
        <w:t xml:space="preserve"> </w:t>
      </w:r>
      <w:proofErr w:type="spellStart"/>
      <w:r>
        <w:t>접근</w:t>
      </w:r>
      <w:proofErr w:type="spellEnd"/>
      <w:r>
        <w:t xml:space="preserve"> </w:t>
      </w:r>
      <w:r>
        <w:t>시</w:t>
      </w:r>
      <w:r>
        <w:t xml:space="preserve"> Charm effect</w:t>
      </w:r>
      <w:r>
        <w:t>로</w:t>
      </w:r>
      <w:r>
        <w:t xml:space="preserve"> delta </w:t>
      </w:r>
      <w:r>
        <w:t>급변</w:t>
      </w:r>
      <w:r>
        <w:t xml:space="preserve"> → roll </w:t>
      </w:r>
      <w:r>
        <w:t>전략</w:t>
      </w:r>
      <w:r>
        <w:t xml:space="preserve"> </w:t>
      </w:r>
      <w:r>
        <w:t>필요</w:t>
      </w:r>
    </w:p>
    <w:p w14:paraId="62F4C1E2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: </w:t>
      </w:r>
      <w:r>
        <w:rPr>
          <w:lang w:eastAsia="ko-KR"/>
        </w:rPr>
        <w:t>단기</w:t>
      </w:r>
      <w:r>
        <w:rPr>
          <w:lang w:eastAsia="ko-KR"/>
        </w:rPr>
        <w:t>(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proofErr w:type="gramStart"/>
      <w:r>
        <w:t>σ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실데이터</w:t>
      </w:r>
      <w:r>
        <w:rPr>
          <w:lang w:eastAsia="ko-KR"/>
        </w:rPr>
        <w:t xml:space="preserve">) → </w:t>
      </w:r>
      <w:proofErr w:type="gramStart"/>
      <w:r>
        <w:rPr>
          <w:lang w:eastAsia="ko-KR"/>
        </w:rPr>
        <w:t>장기</w:t>
      </w:r>
      <w:r>
        <w:rPr>
          <w:lang w:eastAsia="ko-KR"/>
        </w:rPr>
        <w:t>( RL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동적</w:t>
      </w:r>
      <w:r>
        <w:rPr>
          <w:lang w:eastAsia="ko-KR"/>
        </w:rPr>
        <w:t xml:space="preserve"> </w:t>
      </w:r>
      <w:r>
        <w:t>γ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placeholder )</w:t>
      </w:r>
      <w:proofErr w:type="gramEnd"/>
    </w:p>
    <w:p w14:paraId="62BED397" w14:textId="77777777" w:rsidR="00D72AF5" w:rsidRDefault="00000000">
      <w:pPr>
        <w:pStyle w:val="1"/>
        <w:rPr>
          <w:lang w:eastAsia="ko-KR"/>
        </w:rPr>
      </w:pPr>
      <w:r>
        <w:rPr>
          <w:lang w:eastAsia="ko-KR"/>
        </w:rPr>
        <w:t xml:space="preserve">7. Appendix </w:t>
      </w:r>
      <w:r>
        <w:rPr>
          <w:lang w:eastAsia="ko-KR"/>
        </w:rPr>
        <w:t>수식</w:t>
      </w:r>
      <w:r>
        <w:rPr>
          <w:lang w:eastAsia="ko-KR"/>
        </w:rPr>
        <w:t>·</w:t>
      </w:r>
      <w:r>
        <w:rPr>
          <w:lang w:eastAsia="ko-KR"/>
        </w:rPr>
        <w:t>파라미터</w:t>
      </w:r>
      <w:r>
        <w:rPr>
          <w:lang w:eastAsia="ko-KR"/>
        </w:rPr>
        <w:t>·</w:t>
      </w:r>
      <w:r>
        <w:rPr>
          <w:lang w:eastAsia="ko-KR"/>
        </w:rPr>
        <w:t>참고문헌</w:t>
      </w:r>
      <w:r>
        <w:rPr>
          <w:lang w:eastAsia="ko-KR"/>
        </w:rPr>
        <w:t xml:space="preserve"> (Q&amp;A </w:t>
      </w:r>
      <w:r>
        <w:rPr>
          <w:lang w:eastAsia="ko-KR"/>
        </w:rPr>
        <w:t>대비</w:t>
      </w:r>
      <w:r>
        <w:rPr>
          <w:lang w:eastAsia="ko-KR"/>
        </w:rPr>
        <w:t>)</w:t>
      </w:r>
    </w:p>
    <w:p w14:paraId="4DC8358D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A.1 </w:t>
      </w:r>
      <w:r>
        <w:rPr>
          <w:b/>
          <w:sz w:val="22"/>
          <w:lang w:eastAsia="ko-KR"/>
        </w:rPr>
        <w:t>다중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호가</w:t>
      </w:r>
      <w:r>
        <w:rPr>
          <w:b/>
          <w:sz w:val="22"/>
          <w:lang w:eastAsia="ko-KR"/>
        </w:rPr>
        <w:t xml:space="preserve"> </w:t>
      </w:r>
      <w:proofErr w:type="spellStart"/>
      <w:r>
        <w:rPr>
          <w:b/>
          <w:sz w:val="22"/>
          <w:lang w:eastAsia="ko-KR"/>
        </w:rPr>
        <w:t>워터폴</w:t>
      </w:r>
      <w:proofErr w:type="spellEnd"/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로직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수식화</w:t>
      </w:r>
    </w:p>
    <w:p w14:paraId="14BB3911" w14:textId="77777777" w:rsidR="00D72AF5" w:rsidRDefault="00000000">
      <w:pPr>
        <w:pStyle w:val="a0"/>
      </w:pPr>
      <w:r>
        <w:t>각</w:t>
      </w:r>
      <w:r>
        <w:t xml:space="preserve"> </w:t>
      </w:r>
      <w:proofErr w:type="spellStart"/>
      <w:r>
        <w:t>레벨</w:t>
      </w:r>
      <w:proofErr w:type="spellEnd"/>
      <w:r>
        <w:t xml:space="preserve"> </w:t>
      </w:r>
      <w:proofErr w:type="spellStart"/>
      <w:r>
        <w:t>체결</w:t>
      </w:r>
      <w:proofErr w:type="spellEnd"/>
      <w:r>
        <w:t xml:space="preserve"> </w:t>
      </w:r>
      <w:proofErr w:type="spellStart"/>
      <w:r>
        <w:t>확률</w:t>
      </w:r>
      <w:proofErr w:type="spellEnd"/>
      <w:r>
        <w:t xml:space="preserve">: </w:t>
      </w:r>
      <w:proofErr w:type="spellStart"/>
      <w:r>
        <w:t>P_i</w:t>
      </w:r>
      <w:proofErr w:type="spellEnd"/>
      <w:r>
        <w:t xml:space="preserve"> = A·exp(−k·δ_</w:t>
      </w:r>
      <w:proofErr w:type="gramStart"/>
      <w:r>
        <w:t>i)·</w:t>
      </w:r>
      <w:proofErr w:type="gramEnd"/>
      <w:r>
        <w:t>dt · bucket_multiplier (i=1,2,3)</w:t>
      </w:r>
    </w:p>
    <w:p w14:paraId="6D8908A8" w14:textId="77777777" w:rsidR="00D72AF5" w:rsidRDefault="00000000">
      <w:pPr>
        <w:pStyle w:val="a0"/>
        <w:rPr>
          <w:lang w:eastAsia="ko-KR"/>
        </w:rPr>
      </w:pPr>
      <w:proofErr w:type="spellStart"/>
      <w:r>
        <w:rPr>
          <w:lang w:eastAsia="ko-KR"/>
        </w:rPr>
        <w:t>워터폴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(bid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):</w:t>
      </w:r>
    </w:p>
    <w:p w14:paraId="3D1DF9CF" w14:textId="77777777" w:rsidR="00D72AF5" w:rsidRDefault="00000000">
      <w:pPr>
        <w:pStyle w:val="20"/>
      </w:pPr>
      <w:r>
        <w:t>fills = []</w:t>
      </w:r>
    </w:p>
    <w:p w14:paraId="42055FE1" w14:textId="77777777" w:rsidR="00D72AF5" w:rsidRDefault="00000000">
      <w:pPr>
        <w:pStyle w:val="20"/>
      </w:pPr>
      <w:r>
        <w:t>if rand() &lt; P_3: fills = [1,2,3] (3</w:t>
      </w:r>
      <w:r>
        <w:t>레벨</w:t>
      </w:r>
      <w:r>
        <w:t xml:space="preserve"> </w:t>
      </w:r>
      <w:r>
        <w:t>체결</w:t>
      </w:r>
      <w:r>
        <w:t xml:space="preserve"> → 1,2</w:t>
      </w:r>
      <w:r>
        <w:t>도</w:t>
      </w:r>
      <w:r>
        <w:t xml:space="preserve"> </w:t>
      </w:r>
      <w:r>
        <w:t>자동</w:t>
      </w:r>
      <w:r>
        <w:t xml:space="preserve"> </w:t>
      </w:r>
      <w:r>
        <w:t>체결</w:t>
      </w:r>
      <w:r>
        <w:t>)</w:t>
      </w:r>
    </w:p>
    <w:p w14:paraId="633C00DF" w14:textId="77777777" w:rsidR="00D72AF5" w:rsidRDefault="00000000">
      <w:pPr>
        <w:pStyle w:val="20"/>
      </w:pPr>
      <w:r>
        <w:t>elif rand() &lt; P_2: fills = [1,2]</w:t>
      </w:r>
    </w:p>
    <w:p w14:paraId="0FFA4574" w14:textId="77777777" w:rsidR="00D72AF5" w:rsidRDefault="00000000">
      <w:pPr>
        <w:pStyle w:val="20"/>
      </w:pPr>
      <w:r>
        <w:t>elif rand() &lt; P_1: fills = [1]</w:t>
      </w:r>
    </w:p>
    <w:p w14:paraId="0F472FD6" w14:textId="77777777" w:rsidR="00D72AF5" w:rsidRDefault="00000000">
      <w:pPr>
        <w:pStyle w:val="a0"/>
      </w:pPr>
      <w:r>
        <w:t>체결</w:t>
      </w:r>
      <w:r>
        <w:t xml:space="preserve"> </w:t>
      </w:r>
      <w:r>
        <w:t>시</w:t>
      </w:r>
      <w:r>
        <w:t xml:space="preserve"> net_delta </w:t>
      </w:r>
      <w:r>
        <w:t>업데이트</w:t>
      </w:r>
      <w:r>
        <w:t>: for i in fills: net_delta += delta_i</w:t>
      </w:r>
    </w:p>
    <w:p w14:paraId="3902DD2A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A.2 </w:t>
      </w:r>
      <w:r>
        <w:rPr>
          <w:b/>
          <w:sz w:val="22"/>
          <w:lang w:eastAsia="ko-KR"/>
        </w:rPr>
        <w:t>동적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</w:rPr>
        <w:t>σ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방안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상세</w:t>
      </w:r>
      <w:r>
        <w:rPr>
          <w:b/>
          <w:sz w:val="22"/>
          <w:lang w:eastAsia="ko-KR"/>
        </w:rPr>
        <w:t xml:space="preserve"> (</w:t>
      </w:r>
      <w:r>
        <w:rPr>
          <w:b/>
          <w:sz w:val="22"/>
          <w:lang w:eastAsia="ko-KR"/>
        </w:rPr>
        <w:t>논의용</w:t>
      </w:r>
      <w:r>
        <w:rPr>
          <w:b/>
          <w:sz w:val="22"/>
          <w:lang w:eastAsia="ko-KR"/>
        </w:rPr>
        <w:t>)</w:t>
      </w:r>
    </w:p>
    <w:p w14:paraId="3DEB657B" w14:textId="77777777" w:rsidR="00D72AF5" w:rsidRDefault="00000000">
      <w:pPr>
        <w:pStyle w:val="a0"/>
      </w:pPr>
      <w:proofErr w:type="spellStart"/>
      <w:r>
        <w:t>방안</w:t>
      </w:r>
      <w:proofErr w:type="spellEnd"/>
      <w:r>
        <w:t xml:space="preserve"> A: </w:t>
      </w:r>
      <w:proofErr w:type="spellStart"/>
      <w:r>
        <w:t>σ_eff</w:t>
      </w:r>
      <w:proofErr w:type="spellEnd"/>
      <w:r>
        <w:t xml:space="preserve">(t) = σ_base / √(T−t) → γ·σ_eff²·(T−t) = γ·σ_base² </w:t>
      </w:r>
      <w:r>
        <w:t>상수</w:t>
      </w:r>
      <w:r>
        <w:t xml:space="preserve"> </w:t>
      </w:r>
      <w:r>
        <w:t>유지</w:t>
      </w:r>
      <w:r>
        <w:t xml:space="preserve"> → RP </w:t>
      </w:r>
      <w:r>
        <w:t>조정력</w:t>
      </w:r>
      <w:r>
        <w:t xml:space="preserve"> </w:t>
      </w:r>
      <w:r>
        <w:t>장</w:t>
      </w:r>
      <w:r>
        <w:t xml:space="preserve"> </w:t>
      </w:r>
      <w:r>
        <w:t>막판에도</w:t>
      </w:r>
      <w:r>
        <w:t xml:space="preserve"> </w:t>
      </w:r>
      <w:r>
        <w:t>보존</w:t>
      </w:r>
    </w:p>
    <w:p w14:paraId="0AA0F5A1" w14:textId="77777777" w:rsidR="00D72AF5" w:rsidRDefault="00000000">
      <w:pPr>
        <w:pStyle w:val="a0"/>
      </w:pPr>
      <w:r>
        <w:lastRenderedPageBreak/>
        <w:t>방안</w:t>
      </w:r>
      <w:r>
        <w:t xml:space="preserve"> B (Indicator Function): τ_eff = max(τ, 1/6) → </w:t>
      </w:r>
      <w:r>
        <w:t>장</w:t>
      </w:r>
      <w:r>
        <w:t xml:space="preserve"> </w:t>
      </w:r>
      <w:r>
        <w:t>초반</w:t>
      </w:r>
      <w:r>
        <w:t>·</w:t>
      </w:r>
      <w:r>
        <w:t>중반</w:t>
      </w:r>
      <w:r>
        <w:t xml:space="preserve"> τ &gt; 1/6</w:t>
      </w:r>
      <w:r>
        <w:t>이면</w:t>
      </w:r>
      <w:r>
        <w:t xml:space="preserve"> </w:t>
      </w:r>
      <w:r>
        <w:t>고정</w:t>
      </w:r>
      <w:r>
        <w:t xml:space="preserve">, </w:t>
      </w:r>
      <w:r>
        <w:t>막판만</w:t>
      </w:r>
      <w:r>
        <w:t xml:space="preserve"> τ </w:t>
      </w:r>
      <w:r>
        <w:t>사용</w:t>
      </w:r>
      <w:r>
        <w:t xml:space="preserve"> — </w:t>
      </w:r>
      <w:r>
        <w:t>구현</w:t>
      </w:r>
      <w:r>
        <w:t xml:space="preserve"> </w:t>
      </w:r>
      <w:r>
        <w:t>단순</w:t>
      </w:r>
    </w:p>
    <w:p w14:paraId="5BFBE213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>방안</w:t>
      </w:r>
      <w:r>
        <w:rPr>
          <w:lang w:eastAsia="ko-KR"/>
        </w:rPr>
        <w:t xml:space="preserve"> A </w:t>
      </w:r>
      <w:r>
        <w:rPr>
          <w:lang w:eastAsia="ko-KR"/>
        </w:rPr>
        <w:t>주의</w:t>
      </w:r>
      <w:r>
        <w:rPr>
          <w:lang w:eastAsia="ko-KR"/>
        </w:rPr>
        <w:t xml:space="preserve">: </w:t>
      </w:r>
      <w:r>
        <w:t>σ</w:t>
      </w:r>
      <w:r>
        <w:rPr>
          <w:lang w:eastAsia="ko-KR"/>
        </w:rPr>
        <w:t xml:space="preserve"> → ∞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발산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clip </w:t>
      </w:r>
      <w:proofErr w:type="gramStart"/>
      <w:r>
        <w:rPr>
          <w:lang w:eastAsia="ko-KR"/>
        </w:rPr>
        <w:t>필요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 xml:space="preserve"> B </w:t>
      </w:r>
      <w:r>
        <w:rPr>
          <w:lang w:eastAsia="ko-KR"/>
        </w:rPr>
        <w:t>주의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1/6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91CE2C5" w14:textId="77777777" w:rsidR="00D72AF5" w:rsidRDefault="00000000">
      <w:pPr>
        <w:rPr>
          <w:lang w:eastAsia="ko-KR"/>
        </w:rPr>
      </w:pPr>
      <w:r>
        <w:rPr>
          <w:b/>
          <w:sz w:val="22"/>
          <w:lang w:eastAsia="ko-KR"/>
        </w:rPr>
        <w:t xml:space="preserve">A.3 </w:t>
      </w:r>
      <w:r>
        <w:rPr>
          <w:b/>
          <w:sz w:val="22"/>
          <w:lang w:eastAsia="ko-KR"/>
        </w:rPr>
        <w:t>파라미터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설계</w:t>
      </w:r>
      <w:r>
        <w:rPr>
          <w:b/>
          <w:sz w:val="22"/>
          <w:lang w:eastAsia="ko-KR"/>
        </w:rPr>
        <w:t xml:space="preserve"> </w:t>
      </w:r>
      <w:r>
        <w:rPr>
          <w:b/>
          <w:sz w:val="22"/>
          <w:lang w:eastAsia="ko-KR"/>
        </w:rPr>
        <w:t>근거</w:t>
      </w:r>
      <w:r>
        <w:rPr>
          <w:b/>
          <w:sz w:val="22"/>
          <w:lang w:eastAsia="ko-KR"/>
        </w:rPr>
        <w:t xml:space="preserve"> &amp; ATM </w:t>
      </w:r>
      <w:r>
        <w:rPr>
          <w:b/>
          <w:sz w:val="22"/>
          <w:lang w:eastAsia="ko-KR"/>
        </w:rPr>
        <w:t>수식</w:t>
      </w:r>
    </w:p>
    <w:p w14:paraId="143480AD" w14:textId="77777777" w:rsidR="00D72AF5" w:rsidRDefault="00000000">
      <w:pPr>
        <w:pStyle w:val="a0"/>
        <w:rPr>
          <w:lang w:eastAsia="ko-KR"/>
        </w:rPr>
      </w:pPr>
      <w:r>
        <w:t>σ</w:t>
      </w:r>
      <w:r>
        <w:rPr>
          <w:lang w:eastAsia="ko-KR"/>
        </w:rPr>
        <w:t xml:space="preserve">=2.0: KOSPI200 IV≈20% → </w:t>
      </w:r>
      <w:r>
        <w:t>γσ</w:t>
      </w:r>
      <w:r>
        <w:rPr>
          <w:lang w:eastAsia="ko-KR"/>
        </w:rPr>
        <w:t xml:space="preserve">²=0.006 vs </w:t>
      </w:r>
      <w:r>
        <w:rPr>
          <w:lang w:eastAsia="ko-KR"/>
        </w:rPr>
        <w:t>고정</w:t>
      </w:r>
      <w:r>
        <w:rPr>
          <w:lang w:eastAsia="ko-KR"/>
        </w:rPr>
        <w:t xml:space="preserve"> </w:t>
      </w:r>
      <w:r>
        <w:t>γσ</w:t>
      </w:r>
      <w:r>
        <w:rPr>
          <w:lang w:eastAsia="ko-KR"/>
        </w:rPr>
        <w:t>²=0.4 → 64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3D392FE9" w14:textId="77777777" w:rsidR="00D72AF5" w:rsidRDefault="00000000">
      <w:pPr>
        <w:pStyle w:val="a0"/>
      </w:pPr>
      <w:r>
        <w:t xml:space="preserve">ATM delta: Δ = N(d₁), d₁ ≈ 0 at ATM → </w:t>
      </w:r>
      <w:proofErr w:type="gramStart"/>
      <w:r>
        <w:t>N(0)=</w:t>
      </w:r>
      <w:proofErr w:type="gramEnd"/>
      <w:r>
        <w:t xml:space="preserve">0.5 / </w:t>
      </w:r>
      <w:r>
        <w:t>일중</w:t>
      </w:r>
      <w:r>
        <w:t xml:space="preserve"> </w:t>
      </w:r>
      <w:r>
        <w:t>변동</w:t>
      </w:r>
      <w:r>
        <w:t xml:space="preserve"> </w:t>
      </w:r>
      <w:r>
        <w:t>범위</w:t>
      </w:r>
      <w:r>
        <w:t xml:space="preserve"> ≈ 0.45~0.55</w:t>
      </w:r>
    </w:p>
    <w:p w14:paraId="55EFC6EC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bucket </w:t>
      </w:r>
      <w:r>
        <w:rPr>
          <w:lang w:eastAsia="ko-KR"/>
        </w:rPr>
        <w:t>경계</w:t>
      </w:r>
      <w:r>
        <w:rPr>
          <w:lang w:eastAsia="ko-KR"/>
        </w:rPr>
        <w:t>: KOSPI200 1</w:t>
      </w:r>
      <w:r>
        <w:rPr>
          <w:lang w:eastAsia="ko-KR"/>
        </w:rPr>
        <w:t>분</w:t>
      </w:r>
      <w:r>
        <w:rPr>
          <w:lang w:eastAsia="ko-KR"/>
        </w:rPr>
        <w:t xml:space="preserve"> </w:t>
      </w:r>
      <w:r>
        <w:rPr>
          <w:lang w:eastAsia="ko-KR"/>
        </w:rPr>
        <w:t>변동률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66/30/3.7/0.1% </w:t>
      </w:r>
      <w:r>
        <w:rPr>
          <w:lang w:eastAsia="ko-KR"/>
        </w:rPr>
        <w:t>구간</w:t>
      </w:r>
    </w:p>
    <w:p w14:paraId="6AAF3E4C" w14:textId="77777777" w:rsidR="00D72AF5" w:rsidRDefault="00000000">
      <w:r>
        <w:rPr>
          <w:b/>
          <w:sz w:val="22"/>
        </w:rPr>
        <w:t xml:space="preserve">A.4 </w:t>
      </w:r>
      <w:proofErr w:type="spellStart"/>
      <w:r>
        <w:rPr>
          <w:b/>
          <w:sz w:val="22"/>
        </w:rPr>
        <w:t>참고문헌</w:t>
      </w:r>
      <w:proofErr w:type="spellEnd"/>
    </w:p>
    <w:p w14:paraId="5FF5DF65" w14:textId="77777777" w:rsidR="00D72AF5" w:rsidRDefault="00000000">
      <w:pPr>
        <w:pStyle w:val="a0"/>
      </w:pPr>
      <w:r>
        <w:t>Avellaneda, M. &amp; Stoikov, S. (2008). High-frequency trading in a limit order book. Quantitative Finance, 8(3), 217–224.</w:t>
      </w:r>
    </w:p>
    <w:p w14:paraId="76881435" w14:textId="77777777" w:rsidR="00D72AF5" w:rsidRDefault="00000000">
      <w:pPr>
        <w:pStyle w:val="a0"/>
      </w:pPr>
      <w:r>
        <w:t>Stoikov, S. &amp; Saglam, M. (2009). Option market making under inventory risk. Review of Derivatives Research, 12(1), 55–79.</w:t>
      </w:r>
    </w:p>
    <w:p w14:paraId="5D7C3262" w14:textId="77777777" w:rsidR="00D72AF5" w:rsidRDefault="00000000">
      <w:pPr>
        <w:pStyle w:val="a0"/>
      </w:pPr>
      <w:r>
        <w:t>Muravyev, D. et al. (2025). How do options market makers manage inventory? Working Paper.</w:t>
      </w:r>
    </w:p>
    <w:p w14:paraId="00A5C0A2" w14:textId="77777777" w:rsidR="00D72AF5" w:rsidRDefault="00000000">
      <w:pPr>
        <w:pStyle w:val="a0"/>
        <w:rPr>
          <w:lang w:eastAsia="ko-KR"/>
        </w:rPr>
      </w:pPr>
      <w:r>
        <w:rPr>
          <w:lang w:eastAsia="ko-KR"/>
        </w:rPr>
        <w:t xml:space="preserve">KRX. </w:t>
      </w:r>
      <w:r>
        <w:rPr>
          <w:lang w:eastAsia="ko-KR"/>
        </w:rPr>
        <w:t>주가지수옵션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상품명세</w:t>
      </w:r>
      <w:r>
        <w:rPr>
          <w:lang w:eastAsia="ko-KR"/>
        </w:rPr>
        <w:t xml:space="preserve">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시장조성자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>. https://rule.krx.co.kr</w:t>
      </w:r>
    </w:p>
    <w:sectPr w:rsidR="00D72A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B0340F" w14:textId="77777777" w:rsidR="002E7B1C" w:rsidRDefault="002E7B1C" w:rsidP="00911467">
      <w:pPr>
        <w:spacing w:after="0" w:line="240" w:lineRule="auto"/>
      </w:pPr>
      <w:r>
        <w:separator/>
      </w:r>
    </w:p>
  </w:endnote>
  <w:endnote w:type="continuationSeparator" w:id="0">
    <w:p w14:paraId="7E178E3F" w14:textId="77777777" w:rsidR="002E7B1C" w:rsidRDefault="002E7B1C" w:rsidP="00911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36D95A" w14:textId="77777777" w:rsidR="002E7B1C" w:rsidRDefault="002E7B1C" w:rsidP="00911467">
      <w:pPr>
        <w:spacing w:after="0" w:line="240" w:lineRule="auto"/>
      </w:pPr>
      <w:r>
        <w:separator/>
      </w:r>
    </w:p>
  </w:footnote>
  <w:footnote w:type="continuationSeparator" w:id="0">
    <w:p w14:paraId="77FDE9F4" w14:textId="77777777" w:rsidR="002E7B1C" w:rsidRDefault="002E7B1C" w:rsidP="009114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7376257">
    <w:abstractNumId w:val="8"/>
  </w:num>
  <w:num w:numId="2" w16cid:durableId="355472242">
    <w:abstractNumId w:val="6"/>
  </w:num>
  <w:num w:numId="3" w16cid:durableId="2069063595">
    <w:abstractNumId w:val="5"/>
  </w:num>
  <w:num w:numId="4" w16cid:durableId="828248539">
    <w:abstractNumId w:val="4"/>
  </w:num>
  <w:num w:numId="5" w16cid:durableId="49772888">
    <w:abstractNumId w:val="7"/>
  </w:num>
  <w:num w:numId="6" w16cid:durableId="359205795">
    <w:abstractNumId w:val="3"/>
  </w:num>
  <w:num w:numId="7" w16cid:durableId="861554686">
    <w:abstractNumId w:val="2"/>
  </w:num>
  <w:num w:numId="8" w16cid:durableId="411119506">
    <w:abstractNumId w:val="1"/>
  </w:num>
  <w:num w:numId="9" w16cid:durableId="1818645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F92"/>
    <w:rsid w:val="00034616"/>
    <w:rsid w:val="0006063C"/>
    <w:rsid w:val="00080069"/>
    <w:rsid w:val="00082376"/>
    <w:rsid w:val="000E509A"/>
    <w:rsid w:val="0015074B"/>
    <w:rsid w:val="0029639D"/>
    <w:rsid w:val="002E7B1C"/>
    <w:rsid w:val="00326F90"/>
    <w:rsid w:val="004E3EF5"/>
    <w:rsid w:val="00911467"/>
    <w:rsid w:val="00AA1D8D"/>
    <w:rsid w:val="00B47730"/>
    <w:rsid w:val="00CB0664"/>
    <w:rsid w:val="00D72A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1BFE1DA"/>
  <w14:defaultImageDpi w14:val="300"/>
  <w15:docId w15:val="{630486F1-F0AD-4027-958A-FD0802C39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2851</Words>
  <Characters>8127</Characters>
  <Application>Microsoft Office Word</Application>
  <DocSecurity>0</DocSecurity>
  <Lines>270</Lines>
  <Paragraphs>255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우민성</cp:lastModifiedBy>
  <cp:revision>5</cp:revision>
  <dcterms:created xsi:type="dcterms:W3CDTF">2013-12-23T23:15:00Z</dcterms:created>
  <dcterms:modified xsi:type="dcterms:W3CDTF">2026-04-04T08:23:00Z</dcterms:modified>
  <cp:category/>
</cp:coreProperties>
</file>